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F982" w14:textId="77777777" w:rsidR="00996FD0" w:rsidRDefault="00000000">
      <w:pPr>
        <w:spacing w:before="320" w:after="160"/>
      </w:pPr>
      <w:r>
        <w:rPr>
          <w:b/>
          <w:color w:val="0F172A"/>
          <w:sz w:val="44"/>
        </w:rPr>
        <w:t>Final Attempt IAS Platform — Master Administrator Operations Manual &amp; System Reference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4A8A4CBA" w14:textId="77777777">
        <w:trPr>
          <w:jc w:val="center"/>
        </w:trPr>
        <w:tc>
          <w:tcPr>
            <w:tcW w:w="9936" w:type="dxa"/>
            <w:tcBorders>
              <w:left w:val="single" w:sz="24" w:space="0" w:color="2563EB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7B012" w14:textId="77777777" w:rsidR="00996FD0" w:rsidRDefault="00000000">
            <w:pPr>
              <w:spacing w:before="60" w:after="60"/>
            </w:pPr>
            <w:r>
              <w:rPr>
                <w:sz w:val="21"/>
              </w:rPr>
              <w:t>IMPORTANT:</w:t>
            </w:r>
          </w:p>
        </w:tc>
      </w:tr>
    </w:tbl>
    <w:p w14:paraId="36AE5029" w14:textId="77777777" w:rsidR="00996FD0" w:rsidRDefault="00996FD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11F53C61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609DD" w14:textId="77777777" w:rsidR="00996FD0" w:rsidRDefault="00000000">
            <w:pPr>
              <w:spacing w:before="60" w:after="60"/>
            </w:pPr>
            <w:r>
              <w:rPr>
                <w:b/>
                <w:sz w:val="21"/>
              </w:rPr>
              <w:t>Zero Code Modification Paradigm</w:t>
            </w:r>
            <w:r>
              <w:rPr>
                <w:sz w:val="21"/>
              </w:rPr>
              <w:t xml:space="preserve">: The Final Attempt IAS Web Architecture operates on a </w:t>
            </w:r>
            <w:r>
              <w:rPr>
                <w:b/>
                <w:sz w:val="21"/>
              </w:rPr>
              <w:t>100% Dynamic Content Management Paradigm</w:t>
            </w:r>
            <w:r>
              <w:rPr>
                <w:sz w:val="21"/>
              </w:rPr>
              <w:t>. Every section of the application—including Homepage Hero Banners, Announcements, Course Catalogs, Test Series Ingestion Engines, Daily Current Affairs Multi-Tier Compilations, PYQs, NCERTs, Book Order Pipelines, Mains Answer Evaluations, Live Chat, and Feature Flags—is controlled dynamically from the Admin CMS Interface (</w:t>
            </w:r>
            <w:r>
              <w:rPr>
                <w:rFonts w:ascii="Consolas" w:hAnsi="Consolas"/>
                <w:color w:val="C7254E"/>
                <w:sz w:val="21"/>
              </w:rPr>
              <w:t>/admin</w:t>
            </w:r>
            <w:r>
              <w:rPr>
                <w:sz w:val="21"/>
              </w:rPr>
              <w:t>) without needing code changes, database migrations, or server restarts.</w:t>
            </w:r>
          </w:p>
        </w:tc>
      </w:tr>
    </w:tbl>
    <w:p w14:paraId="081A0798" w14:textId="77777777" w:rsidR="00996FD0" w:rsidRDefault="00996FD0">
      <w:pPr>
        <w:spacing w:after="80"/>
      </w:pPr>
    </w:p>
    <w:p w14:paraId="69A20817" w14:textId="77777777" w:rsidR="00996FD0" w:rsidRDefault="00000000">
      <w:pPr>
        <w:spacing w:before="40" w:after="80"/>
      </w:pPr>
      <w:r>
        <w:t>---</w:t>
      </w:r>
    </w:p>
    <w:p w14:paraId="081D4B34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📑 Master Table of Contents</w:t>
      </w:r>
    </w:p>
    <w:p w14:paraId="66DAAC21" w14:textId="77777777" w:rsidR="00996FD0" w:rsidRDefault="00000000">
      <w:pPr>
        <w:pStyle w:val="ListBullet"/>
        <w:spacing w:before="20" w:after="60"/>
      </w:pPr>
      <w:r>
        <w:t>[1. Executive System Architecture &amp; Security Model](#1-executive-system-architecture--security-model)</w:t>
      </w:r>
    </w:p>
    <w:p w14:paraId="6E0A6E90" w14:textId="77777777" w:rsidR="00996FD0" w:rsidRDefault="00000000">
      <w:pPr>
        <w:pStyle w:val="ListBullet"/>
        <w:spacing w:before="20" w:after="60"/>
      </w:pPr>
      <w:r>
        <w:t>[1.1 Admin Portal Entry &amp; Authentication Matrix](#11-admin-portal-entry--authentication-matrix)</w:t>
      </w:r>
    </w:p>
    <w:p w14:paraId="21407ED4" w14:textId="77777777" w:rsidR="00996FD0" w:rsidRDefault="00000000">
      <w:pPr>
        <w:pStyle w:val="ListBullet"/>
        <w:spacing w:before="20" w:after="60"/>
      </w:pPr>
      <w:r>
        <w:t>[1.2 Session State Persistence &amp; Tab Routing](#12-session-state-persistence--tab-routing)</w:t>
      </w:r>
    </w:p>
    <w:p w14:paraId="424E4FE0" w14:textId="77777777" w:rsidR="00996FD0" w:rsidRDefault="00000000">
      <w:pPr>
        <w:pStyle w:val="ListBullet"/>
        <w:spacing w:before="20" w:after="60"/>
      </w:pPr>
      <w:r>
        <w:t>[1.3 Multi-Theme &amp; Indic Language Subsystem](#13-multi-theme--indic-language-subsystem)</w:t>
      </w:r>
    </w:p>
    <w:p w14:paraId="515B1B71" w14:textId="77777777" w:rsidR="00996FD0" w:rsidRDefault="00000000">
      <w:pPr>
        <w:pStyle w:val="ListBullet"/>
        <w:spacing w:before="20" w:after="60"/>
      </w:pPr>
      <w:r>
        <w:t>[2. System Dashboard &amp; Disaster Recovery Console](#2-system-dashboard--disaster-recovery-console)</w:t>
      </w:r>
    </w:p>
    <w:p w14:paraId="2F389A70" w14:textId="77777777" w:rsidR="00996FD0" w:rsidRDefault="00000000">
      <w:pPr>
        <w:pStyle w:val="ListBullet"/>
        <w:spacing w:before="20" w:after="60"/>
      </w:pPr>
      <w:r>
        <w:t>[2.1 Real-Time Analytics &amp; Operational KPI Cards](#21-real-time-analytics--operational-kpi-cards)</w:t>
      </w:r>
    </w:p>
    <w:p w14:paraId="2989931B" w14:textId="77777777" w:rsidR="00996FD0" w:rsidRDefault="00000000">
      <w:pPr>
        <w:pStyle w:val="ListBullet"/>
        <w:spacing w:before="20" w:after="60"/>
      </w:pPr>
      <w:r>
        <w:t>[2.2 Health Subsystem &amp; Offline Resilience Engine](#22-health-subsystem--offline-resilience-engine)</w:t>
      </w:r>
    </w:p>
    <w:p w14:paraId="1DDD332D" w14:textId="77777777" w:rsidR="00996FD0" w:rsidRDefault="00000000">
      <w:pPr>
        <w:pStyle w:val="ListBullet"/>
        <w:spacing w:before="20" w:after="60"/>
      </w:pPr>
      <w:r>
        <w:t>[2.3 One-Click Database Backup, Export &amp; Restoration](#23-one-click-database-backup-export--restoration)</w:t>
      </w:r>
    </w:p>
    <w:p w14:paraId="4A00F9F2" w14:textId="77777777" w:rsidR="00996FD0" w:rsidRDefault="00000000">
      <w:pPr>
        <w:pStyle w:val="ListBullet"/>
        <w:spacing w:before="20" w:after="60"/>
      </w:pPr>
      <w:r>
        <w:t>[2.4 YouTube Automated Channel Video Sync Engine](#24-youtube-automated-channel-video-sync-engine)</w:t>
      </w:r>
    </w:p>
    <w:p w14:paraId="2281A663" w14:textId="77777777" w:rsidR="00996FD0" w:rsidRDefault="00000000">
      <w:pPr>
        <w:pStyle w:val="ListBullet"/>
        <w:spacing w:before="20" w:after="60"/>
      </w:pPr>
      <w:r>
        <w:t>[3. Global Branding, Homepage &amp; Site Configuration CMS](#3-global-branding-homepage--site-configuration-cms)</w:t>
      </w:r>
    </w:p>
    <w:p w14:paraId="62D8E5E6" w14:textId="77777777" w:rsidR="00996FD0" w:rsidRDefault="00000000">
      <w:pPr>
        <w:pStyle w:val="ListBullet"/>
        <w:spacing w:before="20" w:after="60"/>
      </w:pPr>
      <w:r>
        <w:t>[3.1 Homepage Hero Banner &amp; Slider Management](#31-homepage-hero-banner--slider-management)</w:t>
      </w:r>
    </w:p>
    <w:p w14:paraId="35F8A2C3" w14:textId="77777777" w:rsidR="00996FD0" w:rsidRDefault="00000000">
      <w:pPr>
        <w:pStyle w:val="ListBullet"/>
        <w:spacing w:before="20" w:after="60"/>
      </w:pPr>
      <w:r>
        <w:t>[3.2 Ticker Bar &amp; Announcement Marquee System](#32-ticker-bar--announcement-marquee-system)</w:t>
      </w:r>
    </w:p>
    <w:p w14:paraId="1E88F67F" w14:textId="77777777" w:rsidR="00996FD0" w:rsidRDefault="00000000">
      <w:pPr>
        <w:pStyle w:val="ListBullet"/>
        <w:spacing w:before="20" w:after="60"/>
      </w:pPr>
      <w:r>
        <w:t>[3.3 About Us, Vision, Mission &amp; Methodology CMS](#33-about-us-vision-mission--methodology-cms)</w:t>
      </w:r>
    </w:p>
    <w:p w14:paraId="07652FF2" w14:textId="77777777" w:rsidR="00996FD0" w:rsidRDefault="00000000">
      <w:pPr>
        <w:pStyle w:val="ListBullet"/>
        <w:spacing w:before="20" w:after="60"/>
      </w:pPr>
      <w:r>
        <w:t>[3.4 Contact Information, Maps &amp; Social Channels](#34-contact-information-maps--social-channels)</w:t>
      </w:r>
    </w:p>
    <w:p w14:paraId="4FED072B" w14:textId="77777777" w:rsidR="00996FD0" w:rsidRDefault="00000000">
      <w:pPr>
        <w:pStyle w:val="ListBullet"/>
        <w:spacing w:before="20" w:after="60"/>
      </w:pPr>
      <w:r>
        <w:t>[4. Courses &amp; LMS Program Management](#4-courses--lms-program-management)</w:t>
      </w:r>
    </w:p>
    <w:p w14:paraId="5338D58F" w14:textId="77777777" w:rsidR="00996FD0" w:rsidRDefault="00000000">
      <w:pPr>
        <w:pStyle w:val="ListBullet"/>
        <w:spacing w:before="20" w:after="60"/>
      </w:pPr>
      <w:r>
        <w:t>[4.1 Course Catalog Architecture &amp; Fields](#41-course-catalog-architecture--fields)</w:t>
      </w:r>
    </w:p>
    <w:p w14:paraId="4665C017" w14:textId="77777777" w:rsidR="00996FD0" w:rsidRDefault="00000000">
      <w:pPr>
        <w:pStyle w:val="ListBullet"/>
        <w:spacing w:before="20" w:after="60"/>
      </w:pPr>
      <w:r>
        <w:t>[4.2 Creating, Modifying &amp; Publishing Courses](#42-creating-modifying--publishing-courses)</w:t>
      </w:r>
    </w:p>
    <w:p w14:paraId="488716D6" w14:textId="77777777" w:rsidR="00996FD0" w:rsidRDefault="00000000">
      <w:pPr>
        <w:pStyle w:val="ListBullet"/>
        <w:spacing w:before="20" w:after="60"/>
      </w:pPr>
      <w:r>
        <w:t>[4.3 Course Deletion &amp; Archival Protocols](#43-course-deletion--archival-protocols)</w:t>
      </w:r>
    </w:p>
    <w:p w14:paraId="0183D97A" w14:textId="77777777" w:rsidR="00996FD0" w:rsidRDefault="00000000">
      <w:pPr>
        <w:pStyle w:val="ListBullet"/>
        <w:spacing w:before="20" w:after="60"/>
      </w:pPr>
      <w:r>
        <w:t>[4.4 Student Enrollment &amp; Payment Inspection Console](#44-student-enrollment--payment-inspection-console)</w:t>
      </w:r>
    </w:p>
    <w:p w14:paraId="3A3AC69B" w14:textId="77777777" w:rsidR="00996FD0" w:rsidRDefault="00000000">
      <w:pPr>
        <w:pStyle w:val="ListBullet"/>
        <w:spacing w:before="20" w:after="60"/>
      </w:pPr>
      <w:r>
        <w:lastRenderedPageBreak/>
        <w:t>[5. Test Series &amp; Mock Exam Engine](#5-test-series--mock-exam-engine)</w:t>
      </w:r>
    </w:p>
    <w:p w14:paraId="7BE2055E" w14:textId="77777777" w:rsidR="00996FD0" w:rsidRDefault="00000000">
      <w:pPr>
        <w:pStyle w:val="ListBullet"/>
        <w:spacing w:before="20" w:after="60"/>
      </w:pPr>
      <w:r>
        <w:t>[5.1 Program Structure: Series ➔ Test Papers ➔ Questions](#51-program-structure-series--test-papers--questions)</w:t>
      </w:r>
    </w:p>
    <w:p w14:paraId="28F4E362" w14:textId="77777777" w:rsidR="00996FD0" w:rsidRDefault="00000000">
      <w:pPr>
        <w:pStyle w:val="ListBullet"/>
        <w:spacing w:before="20" w:after="60"/>
      </w:pPr>
      <w:r>
        <w:t>[5.2 Creating &amp; Configuring Test Papers (Prelims / Mains)](#52-creating--configuring-test-papers-prelims--mains)</w:t>
      </w:r>
    </w:p>
    <w:p w14:paraId="55C3E05F" w14:textId="77777777" w:rsidR="00996FD0" w:rsidRDefault="00000000">
      <w:pPr>
        <w:pStyle w:val="ListBullet"/>
        <w:spacing w:before="20" w:after="60"/>
      </w:pPr>
      <w:r>
        <w:t>[5.3 Universal AI Copy-Paste Ingestion Engine](#53-universal-ai-copy-paste-ingestion-engine)</w:t>
      </w:r>
    </w:p>
    <w:p w14:paraId="56837813" w14:textId="77777777" w:rsidR="00996FD0" w:rsidRDefault="00000000">
      <w:pPr>
        <w:pStyle w:val="ListBullet"/>
        <w:spacing w:before="20" w:after="60"/>
      </w:pPr>
      <w:r>
        <w:t>[5.4 PDF &amp; Document Parser Integration](#54-pdf--document-parser-integration)</w:t>
      </w:r>
    </w:p>
    <w:p w14:paraId="0CA24965" w14:textId="77777777" w:rsidR="00996FD0" w:rsidRDefault="00000000">
      <w:pPr>
        <w:pStyle w:val="ListBullet"/>
        <w:spacing w:before="20" w:after="60"/>
      </w:pPr>
      <w:r>
        <w:t>[5.5 Question Formatting: Match Lists, Tables &amp; Indic Text](#55-question-formatting-match-lists-tables--indic-text)</w:t>
      </w:r>
    </w:p>
    <w:p w14:paraId="48E66F06" w14:textId="77777777" w:rsidR="00996FD0" w:rsidRDefault="00000000">
      <w:pPr>
        <w:pStyle w:val="ListBullet"/>
        <w:spacing w:before="20" w:after="60"/>
      </w:pPr>
      <w:r>
        <w:t>[5.6 Question Editor &amp; Manual Override Controls](#56-question-editor--manual-override-controls)</w:t>
      </w:r>
    </w:p>
    <w:p w14:paraId="4B3E1005" w14:textId="77777777" w:rsidR="00996FD0" w:rsidRDefault="00000000">
      <w:pPr>
        <w:pStyle w:val="ListBullet"/>
        <w:spacing w:before="20" w:after="60"/>
      </w:pPr>
      <w:r>
        <w:t>[6. Daily Quiz CMS](#6-daily-quiz-cms)</w:t>
      </w:r>
    </w:p>
    <w:p w14:paraId="26F97DAA" w14:textId="77777777" w:rsidR="00996FD0" w:rsidRDefault="00000000">
      <w:pPr>
        <w:pStyle w:val="ListBullet"/>
        <w:spacing w:before="20" w:after="60"/>
      </w:pPr>
      <w:r>
        <w:t>[6.1 Daily Practice MCQ Creation Pipeline](#61-daily-practice-mcq-creation-pipeline)</w:t>
      </w:r>
    </w:p>
    <w:p w14:paraId="4C56A12C" w14:textId="77777777" w:rsidR="00996FD0" w:rsidRDefault="00000000">
      <w:pPr>
        <w:pStyle w:val="ListBullet"/>
        <w:spacing w:before="20" w:after="60"/>
      </w:pPr>
      <w:r>
        <w:t>[6.2 Managing Explanations &amp; Answer Verification](#62-managing-explanations--answer-verification)</w:t>
      </w:r>
    </w:p>
    <w:p w14:paraId="3271FA97" w14:textId="77777777" w:rsidR="00996FD0" w:rsidRDefault="00000000">
      <w:pPr>
        <w:pStyle w:val="ListBullet"/>
        <w:spacing w:before="20" w:after="60"/>
      </w:pPr>
      <w:r>
        <w:t>[6.3 Student Performance &amp; Attempt Analytics](#63-student-performance--attempt-analytics)</w:t>
      </w:r>
    </w:p>
    <w:p w14:paraId="59A73205" w14:textId="77777777" w:rsidR="00996FD0" w:rsidRDefault="00000000">
      <w:pPr>
        <w:pStyle w:val="ListBullet"/>
        <w:spacing w:before="20" w:after="60"/>
      </w:pPr>
      <w:r>
        <w:t>[7. Current Affairs Engine (Daily ➔ Weekly ➔ Monthly ➔ Yearly)](#7-current-affairs-engine-daily--weekly--monthly--yearly)</w:t>
      </w:r>
    </w:p>
    <w:p w14:paraId="7E36C85F" w14:textId="77777777" w:rsidR="00996FD0" w:rsidRDefault="00000000">
      <w:pPr>
        <w:pStyle w:val="ListBullet"/>
        <w:spacing w:before="20" w:after="60"/>
      </w:pPr>
      <w:r>
        <w:t>[7.1 Daily Edition Creation &amp; Multi-Category Categorization](#71-daily-edition-creation--multi-category-categorization)</w:t>
      </w:r>
    </w:p>
    <w:p w14:paraId="16B1ED8F" w14:textId="77777777" w:rsidR="00996FD0" w:rsidRDefault="00000000">
      <w:pPr>
        <w:pStyle w:val="ListBullet"/>
        <w:spacing w:before="20" w:after="60"/>
      </w:pPr>
      <w:r>
        <w:t>[7.2 Article Creation: WYSIWYG, Context &amp; Exam Relevance](#72-article-creation-wysiwyg-context--exam-relevance)</w:t>
      </w:r>
    </w:p>
    <w:p w14:paraId="42F342F8" w14:textId="77777777" w:rsidR="00996FD0" w:rsidRDefault="00000000">
      <w:pPr>
        <w:pStyle w:val="ListBullet"/>
        <w:spacing w:before="20" w:after="60"/>
      </w:pPr>
      <w:r>
        <w:t>[7.3 Automated Search Engine Optimization (SEO) Subsystem](#73-automated-search-engine-optimization-seo-subsystem)</w:t>
      </w:r>
    </w:p>
    <w:p w14:paraId="095CEA88" w14:textId="77777777" w:rsidR="00996FD0" w:rsidRDefault="00000000">
      <w:pPr>
        <w:pStyle w:val="ListBullet"/>
        <w:spacing w:before="20" w:after="60"/>
      </w:pPr>
      <w:r>
        <w:t>[7.4 One-Click Automated Aggregation Matrix](#74-one-click-automated-aggregation-matrix)</w:t>
      </w:r>
    </w:p>
    <w:p w14:paraId="4C9E0CFE" w14:textId="77777777" w:rsidR="00996FD0" w:rsidRDefault="00000000">
      <w:pPr>
        <w:pStyle w:val="ListBullet"/>
        <w:spacing w:before="20" w:after="60"/>
      </w:pPr>
      <w:r>
        <w:t>[8. PYQs (Previous Year Questions) Manager CMS](#8-pyqs-previous-year-questions-manager-cms)</w:t>
      </w:r>
    </w:p>
    <w:p w14:paraId="66653ED8" w14:textId="77777777" w:rsidR="00996FD0" w:rsidRDefault="00000000">
      <w:pPr>
        <w:pStyle w:val="ListBullet"/>
        <w:spacing w:before="20" w:after="60"/>
      </w:pPr>
      <w:r>
        <w:t>[8.1 Subject &amp; Exam Categorization Matrix](#81-subject--exam-categorization-matrix)</w:t>
      </w:r>
    </w:p>
    <w:p w14:paraId="5528C4C0" w14:textId="77777777" w:rsidR="00996FD0" w:rsidRDefault="00000000">
      <w:pPr>
        <w:pStyle w:val="ListBullet"/>
        <w:spacing w:before="20" w:after="60"/>
      </w:pPr>
      <w:r>
        <w:t>[8.2 Adding &amp; Editing PYQ Papers with Solutions](#82-adding--editing-pyq-papers-with-solutions)</w:t>
      </w:r>
    </w:p>
    <w:p w14:paraId="1810E340" w14:textId="77777777" w:rsidR="00996FD0" w:rsidRDefault="00000000">
      <w:pPr>
        <w:pStyle w:val="ListBullet"/>
        <w:spacing w:before="20" w:after="60"/>
      </w:pPr>
      <w:r>
        <w:t>[9. NCERT Books &amp; Resource Subsystem CMS](#9-ncert-books--resource-subsystem-cms)</w:t>
      </w:r>
    </w:p>
    <w:p w14:paraId="5AEADE7F" w14:textId="77777777" w:rsidR="00996FD0" w:rsidRDefault="00000000">
      <w:pPr>
        <w:pStyle w:val="ListBullet"/>
        <w:spacing w:before="20" w:after="60"/>
      </w:pPr>
      <w:r>
        <w:t>[9.1 Class 6th to 12th Book Chapter Structuring](#91-class-6th-to-12th-book-chapter-structuring)</w:t>
      </w:r>
    </w:p>
    <w:p w14:paraId="7F669C94" w14:textId="77777777" w:rsidR="00996FD0" w:rsidRDefault="00000000">
      <w:pPr>
        <w:pStyle w:val="ListBullet"/>
        <w:spacing w:before="20" w:after="60"/>
      </w:pPr>
      <w:r>
        <w:t>[9.2 Linking PDF Assets &amp; Direct Media Uploads](#92-linking-pdf-assets--direct-media-uploads)</w:t>
      </w:r>
    </w:p>
    <w:p w14:paraId="1E91CFEE" w14:textId="77777777" w:rsidR="00996FD0" w:rsidRDefault="00000000">
      <w:pPr>
        <w:pStyle w:val="ListBullet"/>
        <w:spacing w:before="20" w:after="60"/>
      </w:pPr>
      <w:r>
        <w:t>[10. Publications Store &amp; Book Orders CMS](#10-publications-store--book-orders-cms)</w:t>
      </w:r>
    </w:p>
    <w:p w14:paraId="5AE2A22B" w14:textId="77777777" w:rsidR="00996FD0" w:rsidRDefault="00000000">
      <w:pPr>
        <w:pStyle w:val="ListBullet"/>
        <w:spacing w:before="20" w:after="60"/>
      </w:pPr>
      <w:r>
        <w:t>[10.1 Hardcopy Book Catalog Management](#101-hardcopy-book-catalog-management)</w:t>
      </w:r>
    </w:p>
    <w:p w14:paraId="43743B1D" w14:textId="77777777" w:rsidR="00996FD0" w:rsidRDefault="00000000">
      <w:pPr>
        <w:pStyle w:val="ListBullet"/>
        <w:spacing w:before="20" w:after="60"/>
      </w:pPr>
      <w:r>
        <w:t>[10.2 Order Fulfillment Pipeline (Pending ➔ Delivered)](#102-order-fulfillment-pipeline-pending--delivered)</w:t>
      </w:r>
    </w:p>
    <w:p w14:paraId="5D0CAC2A" w14:textId="77777777" w:rsidR="00996FD0" w:rsidRDefault="00000000">
      <w:pPr>
        <w:pStyle w:val="ListBullet"/>
        <w:spacing w:before="20" w:after="60"/>
      </w:pPr>
      <w:r>
        <w:t>[10.3 Dispatch Tracking &amp; SMS/Email Notification Triggers](#103-dispatch-tracking--smsemail-notification-triggers)</w:t>
      </w:r>
    </w:p>
    <w:p w14:paraId="4A359EEC" w14:textId="77777777" w:rsidR="00996FD0" w:rsidRDefault="00000000">
      <w:pPr>
        <w:pStyle w:val="ListBullet"/>
        <w:spacing w:before="20" w:after="60"/>
      </w:pPr>
      <w:r>
        <w:t>[11. Blogs, Editorial Articles &amp; Content CMS](#11-blogs-editorial-articles--content-cms)</w:t>
      </w:r>
    </w:p>
    <w:p w14:paraId="061EB182" w14:textId="77777777" w:rsidR="00996FD0" w:rsidRDefault="00000000">
      <w:pPr>
        <w:pStyle w:val="ListBullet"/>
        <w:spacing w:before="20" w:after="60"/>
      </w:pPr>
      <w:r>
        <w:t>[11.1 Authoring Rich-Text Articles with Media Embeds](#111-authoring-rich-text-articles-with-media-embeds)</w:t>
      </w:r>
    </w:p>
    <w:p w14:paraId="628C7FAC" w14:textId="77777777" w:rsidR="00996FD0" w:rsidRDefault="00000000">
      <w:pPr>
        <w:pStyle w:val="ListBullet"/>
        <w:spacing w:before="20" w:after="60"/>
      </w:pPr>
      <w:r>
        <w:t>[11.2 Multilingual Metadata (English &amp; Hindi)](#112-multilingual-metadata-english--hindi)</w:t>
      </w:r>
    </w:p>
    <w:p w14:paraId="430AD335" w14:textId="77777777" w:rsidR="00996FD0" w:rsidRDefault="00000000">
      <w:pPr>
        <w:pStyle w:val="ListBullet"/>
        <w:spacing w:before="20" w:after="60"/>
      </w:pPr>
      <w:r>
        <w:t>[11.3 Granular SEO Parameters &amp; Canonical Tags](#113-granular-seo-parameters--canonical-tags)</w:t>
      </w:r>
    </w:p>
    <w:p w14:paraId="11557D69" w14:textId="77777777" w:rsidR="00996FD0" w:rsidRDefault="00000000">
      <w:pPr>
        <w:pStyle w:val="ListBullet"/>
        <w:spacing w:before="20" w:after="60"/>
      </w:pPr>
      <w:r>
        <w:t>[12. Useful Documents, Rapid Revision &amp; Toppers Copies](#12-useful-documents-rapid-revision--toppers-copies)</w:t>
      </w:r>
    </w:p>
    <w:p w14:paraId="17B8E0DD" w14:textId="77777777" w:rsidR="00996FD0" w:rsidRDefault="00000000">
      <w:pPr>
        <w:pStyle w:val="ListBullet"/>
        <w:spacing w:before="20" w:after="60"/>
      </w:pPr>
      <w:r>
        <w:lastRenderedPageBreak/>
        <w:t>[12.1 High-Yield Value Addition Notes Management](#121-high-yield-value-addition-notes-management)</w:t>
      </w:r>
    </w:p>
    <w:p w14:paraId="2A974F36" w14:textId="77777777" w:rsidR="00996FD0" w:rsidRDefault="00000000">
      <w:pPr>
        <w:pStyle w:val="ListBullet"/>
        <w:spacing w:before="20" w:after="60"/>
      </w:pPr>
      <w:r>
        <w:t>[12.2 Topper Evaluated Answer Scripts Subsystem](#122-topper-evaluated-answer-scripts-subsystem)</w:t>
      </w:r>
    </w:p>
    <w:p w14:paraId="09C684B1" w14:textId="77777777" w:rsidR="00996FD0" w:rsidRDefault="00000000">
      <w:pPr>
        <w:pStyle w:val="ListBullet"/>
        <w:spacing w:before="20" w:after="60"/>
      </w:pPr>
      <w:r>
        <w:t>[13. Mains Answer Evaluation CMS](#13-mains-answer-evaluation-cms)</w:t>
      </w:r>
    </w:p>
    <w:p w14:paraId="1FDD2503" w14:textId="77777777" w:rsidR="00996FD0" w:rsidRDefault="00000000">
      <w:pPr>
        <w:pStyle w:val="ListBullet"/>
        <w:spacing w:before="20" w:after="60"/>
      </w:pPr>
      <w:r>
        <w:t>[13.1 Student Answer Submission Queue](#131-student-answer-submission-queue)</w:t>
      </w:r>
    </w:p>
    <w:p w14:paraId="01E1AC1A" w14:textId="77777777" w:rsidR="00996FD0" w:rsidRDefault="00000000">
      <w:pPr>
        <w:pStyle w:val="ListBullet"/>
        <w:spacing w:before="20" w:after="60"/>
      </w:pPr>
      <w:r>
        <w:t>[13.2 Faculty Allocation &amp; Copy Evaluation Workflow](#132-faculty-allocation--copy-evaluation-workflow)</w:t>
      </w:r>
    </w:p>
    <w:p w14:paraId="499403E9" w14:textId="77777777" w:rsidR="00996FD0" w:rsidRDefault="00000000">
      <w:pPr>
        <w:pStyle w:val="ListBullet"/>
        <w:spacing w:before="20" w:after="60"/>
      </w:pPr>
      <w:r>
        <w:t>[13.3 Feedback, Rubrics &amp; Score Release Pipeline](#133-feedback-rubrics--score-release-pipeline)</w:t>
      </w:r>
    </w:p>
    <w:p w14:paraId="4E66F0C4" w14:textId="77777777" w:rsidR="00996FD0" w:rsidRDefault="00000000">
      <w:pPr>
        <w:pStyle w:val="ListBullet"/>
        <w:spacing w:before="20" w:after="60"/>
      </w:pPr>
      <w:r>
        <w:t>[14. Live Student Support &amp; 1-on-1 Chat Panel](#14-live-student-support--1-on-1-chat-panel)</w:t>
      </w:r>
    </w:p>
    <w:p w14:paraId="5E2F67FE" w14:textId="77777777" w:rsidR="00996FD0" w:rsidRDefault="00000000">
      <w:pPr>
        <w:pStyle w:val="ListBullet"/>
        <w:spacing w:before="20" w:after="60"/>
      </w:pPr>
      <w:r>
        <w:t>[14.1 Messaging Interface &amp; Student Context Inspection](#141-messaging-interface--student-context-inspection)</w:t>
      </w:r>
    </w:p>
    <w:p w14:paraId="5BB55E7A" w14:textId="77777777" w:rsidR="00996FD0" w:rsidRDefault="00000000">
      <w:pPr>
        <w:pStyle w:val="ListBullet"/>
        <w:spacing w:before="20" w:after="60"/>
      </w:pPr>
      <w:r>
        <w:t>[14.2 Real-time Message Dispatch &amp; Attachment Transfer](#142-real-time-message-dispatch--attachment-transfer)</w:t>
      </w:r>
    </w:p>
    <w:p w14:paraId="57F65B0A" w14:textId="77777777" w:rsidR="00996FD0" w:rsidRDefault="00000000">
      <w:pPr>
        <w:pStyle w:val="ListBullet"/>
        <w:spacing w:before="20" w:after="60"/>
      </w:pPr>
      <w:r>
        <w:t>[15. User Accounts, Faculty &amp; Lead Management](#15-user-accounts-faculty--lead-management)</w:t>
      </w:r>
    </w:p>
    <w:p w14:paraId="210F7DFA" w14:textId="77777777" w:rsidR="00996FD0" w:rsidRDefault="00000000">
      <w:pPr>
        <w:pStyle w:val="ListBullet"/>
        <w:spacing w:before="20" w:after="60"/>
      </w:pPr>
      <w:r>
        <w:t>[15.1 User Role Management (Student ➔ Faculty ➔ Admin)](#151-user-role-management-student--faculty--admin)</w:t>
      </w:r>
    </w:p>
    <w:p w14:paraId="6A60B683" w14:textId="77777777" w:rsidR="00996FD0" w:rsidRDefault="00000000">
      <w:pPr>
        <w:pStyle w:val="ListBullet"/>
        <w:spacing w:before="20" w:after="60"/>
      </w:pPr>
      <w:r>
        <w:t>[15.2 Account Deactivation &amp; Access Revocation](#152-account-deactivation--access-revocation)</w:t>
      </w:r>
    </w:p>
    <w:p w14:paraId="1B469F80" w14:textId="77777777" w:rsidR="00996FD0" w:rsidRDefault="00000000">
      <w:pPr>
        <w:pStyle w:val="ListBullet"/>
        <w:spacing w:before="20" w:after="60"/>
      </w:pPr>
      <w:r>
        <w:t>[15.3 Lead Tracking Pipeline &amp; CSV Export Console](#153-lead-tracking-pipeline--csv-export-console)</w:t>
      </w:r>
    </w:p>
    <w:p w14:paraId="7F61B827" w14:textId="77777777" w:rsidR="00996FD0" w:rsidRDefault="00000000">
      <w:pPr>
        <w:pStyle w:val="ListBullet"/>
        <w:spacing w:before="20" w:after="60"/>
      </w:pPr>
      <w:r>
        <w:t>[16. Cloud Media Library &amp; Asset Manager](#16-cloud-media-library--asset-manager)</w:t>
      </w:r>
    </w:p>
    <w:p w14:paraId="62E2BB62" w14:textId="77777777" w:rsidR="00996FD0" w:rsidRDefault="00000000">
      <w:pPr>
        <w:pStyle w:val="ListBullet"/>
        <w:spacing w:before="20" w:after="60"/>
      </w:pPr>
      <w:r>
        <w:t>[16.1 Uploading, Cropping &amp; Image Optimization](#161-uploading-cropping--image-optimization)</w:t>
      </w:r>
    </w:p>
    <w:p w14:paraId="2F3B8B53" w14:textId="77777777" w:rsidR="00996FD0" w:rsidRDefault="00000000">
      <w:pPr>
        <w:pStyle w:val="ListBullet"/>
        <w:spacing w:before="20" w:after="60"/>
      </w:pPr>
      <w:r>
        <w:t>[16.2 Document Storage &amp; Permanent CDN URL Generation](#162-document-storage--permanent-cdn-url-generation)</w:t>
      </w:r>
    </w:p>
    <w:p w14:paraId="1A5CB823" w14:textId="77777777" w:rsidR="00996FD0" w:rsidRDefault="00000000">
      <w:pPr>
        <w:pStyle w:val="ListBullet"/>
        <w:spacing w:before="20" w:after="60"/>
      </w:pPr>
      <w:r>
        <w:t>[17. Custom Landing Pages CMS](#17-custom-landing-pages-cms)</w:t>
      </w:r>
    </w:p>
    <w:p w14:paraId="7210C70A" w14:textId="77777777" w:rsidR="00996FD0" w:rsidRDefault="00000000">
      <w:pPr>
        <w:pStyle w:val="ListBullet"/>
        <w:spacing w:before="20" w:after="60"/>
      </w:pPr>
      <w:r>
        <w:t>[17.1 Custom Route Generation (</w:t>
      </w:r>
      <w:r>
        <w:rPr>
          <w:rFonts w:ascii="Consolas" w:hAnsi="Consolas"/>
          <w:color w:val="0F766E"/>
          <w:sz w:val="20"/>
        </w:rPr>
        <w:t>/p/[slug]</w:t>
      </w:r>
      <w:r>
        <w:t>)](#171-custom-route-generation-pslug)</w:t>
      </w:r>
    </w:p>
    <w:p w14:paraId="08B0D0E8" w14:textId="77777777" w:rsidR="00996FD0" w:rsidRDefault="00000000">
      <w:pPr>
        <w:pStyle w:val="ListBullet"/>
        <w:spacing w:before="20" w:after="60"/>
      </w:pPr>
      <w:r>
        <w:t>[17.2 Dynamic HTML/Markdown Layout Engine](#172-dynamic-htmlmarkdown-layout-engine)</w:t>
      </w:r>
    </w:p>
    <w:p w14:paraId="024B1AF1" w14:textId="77777777" w:rsidR="00996FD0" w:rsidRDefault="00000000">
      <w:pPr>
        <w:pStyle w:val="ListBullet"/>
        <w:spacing w:before="20" w:after="60"/>
      </w:pPr>
      <w:r>
        <w:t>[18. Super Admin Console &amp; Dynamic Feature Flags](#18-super-admin-console--dynamic-feature-flags)</w:t>
      </w:r>
    </w:p>
    <w:p w14:paraId="16554E0B" w14:textId="77777777" w:rsidR="00996FD0" w:rsidRDefault="00000000">
      <w:pPr>
        <w:pStyle w:val="ListBullet"/>
        <w:spacing w:before="20" w:after="60"/>
      </w:pPr>
      <w:r>
        <w:t>[18.1 Master Privileges &amp; Security Tokens](#181-master-privileges--security-tokens)</w:t>
      </w:r>
    </w:p>
    <w:p w14:paraId="619FC234" w14:textId="77777777" w:rsidR="00996FD0" w:rsidRDefault="00000000">
      <w:pPr>
        <w:pStyle w:val="ListBullet"/>
        <w:spacing w:before="20" w:after="60"/>
      </w:pPr>
      <w:r>
        <w:t>[18.2 Real-Time Module Feature Flag Toggles](#182-real-time-module-feature-flag-toggles)</w:t>
      </w:r>
    </w:p>
    <w:p w14:paraId="48EA3D4D" w14:textId="77777777" w:rsidR="00996FD0" w:rsidRDefault="00000000">
      <w:pPr>
        <w:pStyle w:val="ListBullet"/>
        <w:spacing w:before="20" w:after="60"/>
      </w:pPr>
      <w:r>
        <w:t>[19. Operational Summary &amp; Quick Reference Matrix](#19-operational-summary--quick-reference-matrix)</w:t>
      </w:r>
    </w:p>
    <w:p w14:paraId="5D3E88D7" w14:textId="77777777" w:rsidR="00996FD0" w:rsidRDefault="00000000">
      <w:pPr>
        <w:spacing w:before="40" w:after="80"/>
      </w:pPr>
      <w:r>
        <w:t>---</w:t>
      </w:r>
    </w:p>
    <w:p w14:paraId="43148017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1. Executive System Architecture &amp; Security Model</w:t>
      </w:r>
    </w:p>
    <w:p w14:paraId="0482BFFC" w14:textId="77777777" w:rsidR="00996FD0" w:rsidRDefault="00000000">
      <w:pPr>
        <w:spacing w:before="40" w:after="80"/>
      </w:pPr>
      <w:r>
        <w:t xml:space="preserve">The </w:t>
      </w:r>
      <w:r>
        <w:rPr>
          <w:b/>
        </w:rPr>
        <w:t>Final Attempt IAS</w:t>
      </w:r>
      <w:r>
        <w:t xml:space="preserve"> administration suite (</w:t>
      </w:r>
      <w:r>
        <w:rPr>
          <w:rFonts w:ascii="Consolas" w:hAnsi="Consolas"/>
          <w:color w:val="C7254E"/>
          <w:sz w:val="20"/>
        </w:rPr>
        <w:t>/admin</w:t>
      </w:r>
      <w:r>
        <w:t>) is an enterprise-grade control center designed to grant complete dynamic control over all database entities, content items, media uploads, and student interactions.</w:t>
      </w:r>
    </w:p>
    <w:p w14:paraId="270BE0EB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1.1 Admin Portal Entry &amp; Authentication Matrix</w:t>
      </w:r>
    </w:p>
    <w:p w14:paraId="0DC05DF5" w14:textId="77777777" w:rsidR="00996FD0" w:rsidRDefault="00000000">
      <w:pPr>
        <w:spacing w:before="40" w:after="80"/>
      </w:pPr>
      <w:r>
        <w:t>To access the Admin Portal, open any modern web browser and navigate to:</w:t>
      </w:r>
    </w:p>
    <w:p w14:paraId="27E13787" w14:textId="54AADFDE" w:rsidR="00996FD0" w:rsidRDefault="00000000">
      <w:pPr>
        <w:spacing w:before="40" w:after="80"/>
      </w:pPr>
      <w:r>
        <w:rPr>
          <w:rFonts w:ascii="Consolas" w:hAnsi="Consolas"/>
          <w:color w:val="C7254E"/>
          <w:sz w:val="20"/>
        </w:rPr>
        <w:t>https://</w:t>
      </w:r>
      <w:r w:rsidR="003611ED">
        <w:rPr>
          <w:rFonts w:ascii="Consolas" w:hAnsi="Consolas"/>
          <w:color w:val="C7254E"/>
          <w:sz w:val="20"/>
        </w:rPr>
        <w:t>finalattemptias.com</w:t>
      </w:r>
      <w:r>
        <w:rPr>
          <w:rFonts w:ascii="Consolas" w:hAnsi="Consolas"/>
          <w:color w:val="C7254E"/>
          <w:sz w:val="20"/>
        </w:rPr>
        <w:t>/admin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7B471D8A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C0060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FINAL ATTEMPT IAS ADMIN CMS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Email Address:    [ admin@finalattempt.com                        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Password:         [ ••••••••••••••••                               ] │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[  SIGN IN TO ADMIN CONSOLE  ]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* Mode 1: Standard Admin (Email: admin@finalattempt.com)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* Mode 2: Super Admin Master Access (Email: superadmin@...)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2453FF3" w14:textId="77777777" w:rsidR="00996FD0" w:rsidRDefault="00996FD0">
      <w:pPr>
        <w:spacing w:after="80"/>
      </w:pPr>
    </w:p>
    <w:p w14:paraId="65B34130" w14:textId="77777777" w:rsidR="00996FD0" w:rsidRDefault="00000000">
      <w:pPr>
        <w:spacing w:before="40" w:after="80"/>
      </w:pPr>
      <w:r>
        <w:t>The system employs a dual-tiered role-based authentication matrix: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455"/>
        <w:gridCol w:w="2826"/>
        <w:gridCol w:w="2480"/>
        <w:gridCol w:w="2455"/>
      </w:tblGrid>
      <w:tr w:rsidR="00996FD0" w14:paraId="3AF8FE97" w14:textId="77777777">
        <w:trPr>
          <w:jc w:val="center"/>
        </w:trPr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8CEA4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Access Role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C3B41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Login Email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9DFA3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Password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564CF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Privileges &amp; Scope</w:t>
            </w:r>
          </w:p>
        </w:tc>
      </w:tr>
      <w:tr w:rsidR="00996FD0" w14:paraId="28FF04A5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BB2D4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:---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87643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:---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DBCEF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:---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5F970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:---</w:t>
            </w:r>
          </w:p>
        </w:tc>
      </w:tr>
      <w:tr w:rsidR="00996FD0" w14:paraId="26E40490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2084E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Standard Administrator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5746B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`admin@finalattempt.com`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03623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`Password123`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9D3EE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Full CMS operational control: Courses, Test Series, Current Affairs, Blogs, Daily Quizzes, PYQs, NCERTs, Books, Orders, Chats, Leads, and Media Library.</w:t>
            </w:r>
          </w:p>
        </w:tc>
      </w:tr>
      <w:tr w:rsidR="00996FD0" w14:paraId="3338589B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FDD82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Super Administrator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18BDB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`superadmin@finalattempt.com`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F4345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`SuperAdminSecret#2026`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4B1DE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Everything in Standard Admin + Master Console Access, Feature Flag Toggles, Database Maintenance, User Privilege Elevation, and System Logs.</w:t>
            </w:r>
          </w:p>
        </w:tc>
      </w:tr>
    </w:tbl>
    <w:p w14:paraId="13AC0CAD" w14:textId="77777777" w:rsidR="00996FD0" w:rsidRDefault="00996FD0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1F2909F2" w14:textId="77777777">
        <w:trPr>
          <w:jc w:val="center"/>
        </w:trPr>
        <w:tc>
          <w:tcPr>
            <w:tcW w:w="9936" w:type="dxa"/>
            <w:tcBorders>
              <w:left w:val="single" w:sz="24" w:space="0" w:color="64748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EFE92" w14:textId="77777777" w:rsidR="00996FD0" w:rsidRDefault="00000000">
            <w:pPr>
              <w:spacing w:before="60" w:after="60"/>
            </w:pPr>
            <w:r>
              <w:rPr>
                <w:sz w:val="21"/>
              </w:rPr>
              <w:t>NOTE:</w:t>
            </w:r>
          </w:p>
        </w:tc>
      </w:tr>
    </w:tbl>
    <w:p w14:paraId="046F59C4" w14:textId="77777777" w:rsidR="00996FD0" w:rsidRDefault="00996FD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4F2EF087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3674E" w14:textId="77777777" w:rsidR="00996FD0" w:rsidRDefault="00000000">
            <w:pPr>
              <w:spacing w:before="60" w:after="60"/>
            </w:pPr>
            <w:r>
              <w:rPr>
                <w:sz w:val="21"/>
              </w:rPr>
              <w:t>Upon successful login, the application sets secure authorization tokens in browser storage:</w:t>
            </w:r>
          </w:p>
        </w:tc>
      </w:tr>
    </w:tbl>
    <w:p w14:paraId="56CE5909" w14:textId="77777777" w:rsidR="00996FD0" w:rsidRDefault="00996FD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753EC0E8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AA0FC" w14:textId="77777777" w:rsidR="00996FD0" w:rsidRDefault="00000000">
            <w:pPr>
              <w:spacing w:before="60" w:after="60"/>
            </w:pPr>
            <w:r>
              <w:rPr>
                <w:sz w:val="21"/>
              </w:rPr>
              <w:t xml:space="preserve">- Standard Token: </w:t>
            </w:r>
            <w:r>
              <w:rPr>
                <w:rFonts w:ascii="Consolas" w:hAnsi="Consolas"/>
                <w:color w:val="C7254E"/>
                <w:sz w:val="21"/>
              </w:rPr>
              <w:t>admin_token = finalattempt-admin-token-secure-hash</w:t>
            </w:r>
          </w:p>
        </w:tc>
      </w:tr>
    </w:tbl>
    <w:p w14:paraId="037B6A90" w14:textId="77777777" w:rsidR="00996FD0" w:rsidRDefault="00996FD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7BFADFEE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3C78B" w14:textId="77777777" w:rsidR="00996FD0" w:rsidRDefault="00000000">
            <w:pPr>
              <w:spacing w:before="60" w:after="60"/>
            </w:pPr>
            <w:r>
              <w:rPr>
                <w:sz w:val="21"/>
              </w:rPr>
              <w:t xml:space="preserve">- Super Admin Token: </w:t>
            </w:r>
            <w:r>
              <w:rPr>
                <w:rFonts w:ascii="Consolas" w:hAnsi="Consolas"/>
                <w:color w:val="C7254E"/>
                <w:sz w:val="21"/>
              </w:rPr>
              <w:t>admin_token = finalattempt-superadmin-master-access-key-999</w:t>
            </w:r>
            <w:r>
              <w:rPr>
                <w:sz w:val="21"/>
              </w:rPr>
              <w:t xml:space="preserve"> &amp; </w:t>
            </w:r>
            <w:r>
              <w:rPr>
                <w:rFonts w:ascii="Consolas" w:hAnsi="Consolas"/>
                <w:color w:val="C7254E"/>
                <w:sz w:val="21"/>
              </w:rPr>
              <w:t>is_super_admin = true</w:t>
            </w:r>
            <w:r>
              <w:rPr>
                <w:sz w:val="21"/>
              </w:rPr>
              <w:t>.</w:t>
            </w:r>
          </w:p>
        </w:tc>
      </w:tr>
    </w:tbl>
    <w:p w14:paraId="626DB5C1" w14:textId="77777777" w:rsidR="00996FD0" w:rsidRDefault="00996FD0">
      <w:pPr>
        <w:spacing w:after="80"/>
      </w:pPr>
    </w:p>
    <w:p w14:paraId="25E2968A" w14:textId="77777777" w:rsidR="00996FD0" w:rsidRDefault="00000000">
      <w:pPr>
        <w:spacing w:before="40" w:after="80"/>
      </w:pPr>
      <w:r>
        <w:t>---</w:t>
      </w:r>
    </w:p>
    <w:p w14:paraId="00B5F56B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lastRenderedPageBreak/>
        <w:t>1.2 Session State Persistence &amp; Tab Routing</w:t>
      </w:r>
    </w:p>
    <w:p w14:paraId="5F94AFB5" w14:textId="77777777" w:rsidR="00996FD0" w:rsidRDefault="00000000">
      <w:pPr>
        <w:spacing w:before="40" w:after="80"/>
      </w:pPr>
      <w:r>
        <w:t>To prevent workflow disruption when refreshing pages or navigating away, the Admin Portal incorporates automatic tab state synchronization:</w:t>
      </w:r>
    </w:p>
    <w:p w14:paraId="6625A88A" w14:textId="77777777" w:rsidR="00996FD0" w:rsidRDefault="00000000">
      <w:pPr>
        <w:pStyle w:val="ListBullet"/>
        <w:spacing w:before="20" w:after="60"/>
      </w:pPr>
      <w:r>
        <w:rPr>
          <w:b/>
        </w:rPr>
        <w:t>State Persistence</w:t>
      </w:r>
      <w:r>
        <w:t xml:space="preserve">: Whenever an administrator switches tabs (e.g., from *Courses* to *Test Series*), the active tab key is stored in browser </w:t>
      </w:r>
      <w:r>
        <w:rPr>
          <w:rFonts w:ascii="Consolas" w:hAnsi="Consolas"/>
          <w:color w:val="0F766E"/>
          <w:sz w:val="20"/>
        </w:rPr>
        <w:t>localStorage</w:t>
      </w:r>
      <w:r>
        <w:t xml:space="preserve"> under </w:t>
      </w:r>
      <w:r>
        <w:rPr>
          <w:rFonts w:ascii="Consolas" w:hAnsi="Consolas"/>
          <w:color w:val="0F766E"/>
          <w:sz w:val="20"/>
        </w:rPr>
        <w:t>admin_active_tab</w:t>
      </w:r>
      <w:r>
        <w:t>.</w:t>
      </w:r>
    </w:p>
    <w:p w14:paraId="4DBFB01E" w14:textId="77777777" w:rsidR="00996FD0" w:rsidRDefault="00000000">
      <w:pPr>
        <w:pStyle w:val="ListBullet"/>
        <w:spacing w:before="20" w:after="60"/>
      </w:pPr>
      <w:r>
        <w:rPr>
          <w:b/>
        </w:rPr>
        <w:t>URL Query Synchronization</w:t>
      </w:r>
      <w:r>
        <w:t xml:space="preserve">: The portal updates the URL query string dynamically (e.g., </w:t>
      </w:r>
      <w:r>
        <w:rPr>
          <w:rFonts w:ascii="Consolas" w:hAnsi="Consolas"/>
          <w:color w:val="0F766E"/>
          <w:sz w:val="20"/>
        </w:rPr>
        <w:t>https://your-domain.com/admin?tab=Current+Affairs</w:t>
      </w:r>
      <w:r>
        <w:t>).</w:t>
      </w:r>
    </w:p>
    <w:p w14:paraId="4DD43DA6" w14:textId="77777777" w:rsidR="00996FD0" w:rsidRDefault="00000000">
      <w:pPr>
        <w:pStyle w:val="ListBullet"/>
        <w:spacing w:before="20" w:after="60"/>
      </w:pPr>
      <w:r>
        <w:rPr>
          <w:b/>
        </w:rPr>
        <w:t>Tab Restore Mechanism</w:t>
      </w:r>
      <w:r>
        <w:t xml:space="preserve">: On page reload or opening a bookmarked admin link, the system reads </w:t>
      </w:r>
      <w:r>
        <w:rPr>
          <w:rFonts w:ascii="Consolas" w:hAnsi="Consolas"/>
          <w:color w:val="0F766E"/>
          <w:sz w:val="20"/>
        </w:rPr>
        <w:t>urlParams</w:t>
      </w:r>
      <w:r>
        <w:t xml:space="preserve"> first, falls back to </w:t>
      </w:r>
      <w:r>
        <w:rPr>
          <w:rFonts w:ascii="Consolas" w:hAnsi="Consolas"/>
          <w:color w:val="0F766E"/>
          <w:sz w:val="20"/>
        </w:rPr>
        <w:t>localStorage</w:t>
      </w:r>
      <w:r>
        <w:t>, and restores the exact working workspace.</w:t>
      </w:r>
    </w:p>
    <w:p w14:paraId="624DDF78" w14:textId="77777777" w:rsidR="00996FD0" w:rsidRDefault="00000000">
      <w:pPr>
        <w:spacing w:before="40" w:after="80"/>
      </w:pPr>
      <w:r>
        <w:t>---</w:t>
      </w:r>
    </w:p>
    <w:p w14:paraId="6082FA73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1.3 Multi-Theme &amp; Indic Language Subsystem</w:t>
      </w:r>
    </w:p>
    <w:p w14:paraId="1BCEF149" w14:textId="77777777" w:rsidR="00996FD0" w:rsidRDefault="00000000">
      <w:pPr>
        <w:spacing w:before="40" w:after="80"/>
      </w:pPr>
      <w:r>
        <w:t>Located at the top-right header of the Admin Navigation bar are two global context controls:</w:t>
      </w:r>
    </w:p>
    <w:p w14:paraId="6D0B3963" w14:textId="77777777" w:rsidR="00996FD0" w:rsidRDefault="00000000">
      <w:pPr>
        <w:pStyle w:val="ListNumber"/>
        <w:spacing w:before="40" w:after="60"/>
      </w:pPr>
      <w:r>
        <w:t xml:space="preserve">🌙 / ☀️ </w:t>
      </w:r>
      <w:r>
        <w:rPr>
          <w:b/>
        </w:rPr>
        <w:t>Theme Toggle</w:t>
      </w:r>
      <w:r>
        <w:t xml:space="preserve">: Switch dynamically between </w:t>
      </w:r>
      <w:r>
        <w:rPr>
          <w:b/>
        </w:rPr>
        <w:t>Dark Mode</w:t>
      </w:r>
      <w:r>
        <w:t xml:space="preserve"> (slate background with high-contrast amber/emerald accents) and </w:t>
      </w:r>
      <w:r>
        <w:rPr>
          <w:b/>
        </w:rPr>
        <w:t>Light Mode</w:t>
      </w:r>
      <w:r>
        <w:t xml:space="preserve"> (clean white/gray layout).</w:t>
      </w:r>
    </w:p>
    <w:p w14:paraId="62A569D3" w14:textId="77777777" w:rsidR="00996FD0" w:rsidRDefault="00000000">
      <w:pPr>
        <w:pStyle w:val="ListNumber"/>
        <w:spacing w:before="40" w:after="60"/>
      </w:pPr>
      <w:r>
        <w:t xml:space="preserve">🌐 </w:t>
      </w:r>
      <w:r>
        <w:rPr>
          <w:b/>
        </w:rPr>
        <w:t>Locale Switcher</w:t>
      </w:r>
      <w:r>
        <w:t xml:space="preserve">: Toggle the interface context between </w:t>
      </w:r>
      <w:r>
        <w:rPr>
          <w:b/>
        </w:rPr>
        <w:t>English</w:t>
      </w:r>
      <w:r>
        <w:t xml:space="preserve"> (</w:t>
      </w:r>
      <w:r>
        <w:rPr>
          <w:rFonts w:ascii="Consolas" w:hAnsi="Consolas"/>
          <w:color w:val="0F766E"/>
          <w:sz w:val="20"/>
        </w:rPr>
        <w:t>en</w:t>
      </w:r>
      <w:r>
        <w:t xml:space="preserve">) and </w:t>
      </w:r>
      <w:r>
        <w:rPr>
          <w:b/>
        </w:rPr>
        <w:t>Hindi</w:t>
      </w:r>
      <w:r>
        <w:t xml:space="preserve"> (</w:t>
      </w:r>
      <w:r>
        <w:rPr>
          <w:rFonts w:ascii="Consolas" w:hAnsi="Consolas"/>
          <w:color w:val="0F766E"/>
          <w:sz w:val="20"/>
        </w:rPr>
        <w:t>hi</w:t>
      </w:r>
      <w:r>
        <w:t>). This forces preview cards, form inputs, and system prompts to render in the selected language.</w:t>
      </w:r>
    </w:p>
    <w:p w14:paraId="7ED99BFD" w14:textId="77777777" w:rsidR="00996FD0" w:rsidRDefault="00000000">
      <w:pPr>
        <w:spacing w:before="40" w:after="80"/>
      </w:pPr>
      <w:r>
        <w:t>---</w:t>
      </w:r>
    </w:p>
    <w:p w14:paraId="7D423F07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2. System Dashboard &amp; Disaster Recovery Console</w:t>
      </w:r>
    </w:p>
    <w:p w14:paraId="7178F523" w14:textId="77777777" w:rsidR="00996FD0" w:rsidRDefault="00000000">
      <w:pPr>
        <w:spacing w:before="40" w:after="80"/>
      </w:pPr>
      <w:r>
        <w:t xml:space="preserve">The </w:t>
      </w:r>
      <w:r>
        <w:rPr>
          <w:b/>
        </w:rPr>
        <w:t>Dashboard</w:t>
      </w:r>
      <w:r>
        <w:t xml:space="preserve"> tab (</w:t>
      </w:r>
      <w:r>
        <w:rPr>
          <w:rFonts w:ascii="Consolas" w:hAnsi="Consolas"/>
          <w:color w:val="C7254E"/>
          <w:sz w:val="20"/>
        </w:rPr>
        <w:t>activeTab === 'Dashboard'</w:t>
      </w:r>
      <w:r>
        <w:t>) is the centralized monitoring station for key business metrics, system diagnostics, automated channel sync, and full-database backup operations.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551A74E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13AD2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SYSTEM METRICS DASHBOARD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├──────────────┬──────────────┬──────────────┬──────────────┬────────────┤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TOTAL        │ ACTIVE       │ TEST SERIES  │ PENDING      │ DAILY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STUDENTS     │ COURSES      │ PROGRAMS     │ LEADS        │ QUIZZES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14,250     │     18       │     32       │    142       │    450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└──────────────┴──────────────┴──────────────┴──────────────┴────────────┘</w:t>
            </w:r>
          </w:p>
        </w:tc>
      </w:tr>
    </w:tbl>
    <w:p w14:paraId="7303FAB0" w14:textId="77777777" w:rsidR="00996FD0" w:rsidRDefault="00996FD0">
      <w:pPr>
        <w:spacing w:after="80"/>
      </w:pPr>
    </w:p>
    <w:p w14:paraId="7AB52F4A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2.1 Real-Time Analytics &amp; Operational KPI Cards</w:t>
      </w:r>
    </w:p>
    <w:p w14:paraId="13E425BE" w14:textId="77777777" w:rsidR="00996FD0" w:rsidRDefault="00000000">
      <w:pPr>
        <w:spacing w:before="40" w:after="80"/>
      </w:pPr>
      <w:r>
        <w:t>The top metric ribbon renders 5 live metric counters fetched from the backend database APIs:</w:t>
      </w:r>
    </w:p>
    <w:p w14:paraId="3288A73E" w14:textId="77777777" w:rsidR="00996FD0" w:rsidRDefault="00000000">
      <w:pPr>
        <w:pStyle w:val="ListBullet"/>
        <w:spacing w:before="20" w:after="60"/>
      </w:pPr>
      <w:r>
        <w:rPr>
          <w:b/>
        </w:rPr>
        <w:t>Total Students</w:t>
      </w:r>
      <w:r>
        <w:t xml:space="preserve">: Total registered user accounts with </w:t>
      </w:r>
      <w:r>
        <w:rPr>
          <w:rFonts w:ascii="Consolas" w:hAnsi="Consolas"/>
          <w:color w:val="0F766E"/>
          <w:sz w:val="20"/>
        </w:rPr>
        <w:t>role === 'student'</w:t>
      </w:r>
      <w:r>
        <w:t>.</w:t>
      </w:r>
    </w:p>
    <w:p w14:paraId="3F84B85C" w14:textId="77777777" w:rsidR="00996FD0" w:rsidRDefault="00000000">
      <w:pPr>
        <w:pStyle w:val="ListBullet"/>
        <w:spacing w:before="20" w:after="60"/>
      </w:pPr>
      <w:r>
        <w:rPr>
          <w:b/>
        </w:rPr>
        <w:t>Active Courses</w:t>
      </w:r>
      <w:r>
        <w:t>: Number of LMS courses published and open for public enrollment (</w:t>
      </w:r>
      <w:r>
        <w:rPr>
          <w:rFonts w:ascii="Consolas" w:hAnsi="Consolas"/>
          <w:color w:val="0F766E"/>
          <w:sz w:val="20"/>
        </w:rPr>
        <w:t>isPublished === true</w:t>
      </w:r>
      <w:r>
        <w:t>).</w:t>
      </w:r>
    </w:p>
    <w:p w14:paraId="61A17C29" w14:textId="77777777" w:rsidR="00996FD0" w:rsidRDefault="00000000">
      <w:pPr>
        <w:pStyle w:val="ListBullet"/>
        <w:spacing w:before="20" w:after="60"/>
      </w:pPr>
      <w:r>
        <w:rPr>
          <w:b/>
        </w:rPr>
        <w:t>Test Series Programs</w:t>
      </w:r>
      <w:r>
        <w:t>: Number of active Prelims &amp; Mains test series programs.</w:t>
      </w:r>
    </w:p>
    <w:p w14:paraId="0B250977" w14:textId="77777777" w:rsidR="00996FD0" w:rsidRDefault="00000000">
      <w:pPr>
        <w:pStyle w:val="ListBullet"/>
        <w:spacing w:before="20" w:after="60"/>
      </w:pPr>
      <w:r>
        <w:rPr>
          <w:b/>
        </w:rPr>
        <w:t>Pending Leads</w:t>
      </w:r>
      <w:r>
        <w:t>: Unassigned prospective student inquiries captured from contact forms.</w:t>
      </w:r>
    </w:p>
    <w:p w14:paraId="26E8C22B" w14:textId="77777777" w:rsidR="00996FD0" w:rsidRDefault="00000000">
      <w:pPr>
        <w:pStyle w:val="ListBullet"/>
        <w:spacing w:before="20" w:after="60"/>
      </w:pPr>
      <w:r>
        <w:rPr>
          <w:b/>
        </w:rPr>
        <w:t>Daily Quizzes</w:t>
      </w:r>
      <w:r>
        <w:t>: Total count of published daily practice MCQ sets.</w:t>
      </w:r>
    </w:p>
    <w:p w14:paraId="4A6DBE57" w14:textId="77777777" w:rsidR="00996FD0" w:rsidRDefault="00000000">
      <w:pPr>
        <w:spacing w:before="40" w:after="80"/>
      </w:pPr>
      <w:r>
        <w:t>---</w:t>
      </w:r>
    </w:p>
    <w:p w14:paraId="6F2BFDD3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lastRenderedPageBreak/>
        <w:t>2.2 Health Subsystem &amp; Offline Resilience Engine</w:t>
      </w:r>
    </w:p>
    <w:p w14:paraId="05B568EA" w14:textId="77777777" w:rsidR="00996FD0" w:rsidRDefault="00000000">
      <w:pPr>
        <w:spacing w:before="40" w:after="80"/>
      </w:pPr>
      <w:r>
        <w:t xml:space="preserve">The portal maintains a continuous health check query targeting </w:t>
      </w:r>
      <w:r>
        <w:rPr>
          <w:rFonts w:ascii="Consolas" w:hAnsi="Consolas"/>
          <w:color w:val="C7254E"/>
          <w:sz w:val="20"/>
        </w:rPr>
        <w:t>/api/settings</w:t>
      </w:r>
      <w:r>
        <w:t>.</w:t>
      </w:r>
    </w:p>
    <w:p w14:paraId="1B8683CB" w14:textId="77777777" w:rsidR="00996FD0" w:rsidRDefault="00000000">
      <w:pPr>
        <w:pStyle w:val="ListBullet"/>
        <w:spacing w:before="20" w:after="60"/>
      </w:pPr>
      <w:r>
        <w:rPr>
          <w:b/>
        </w:rPr>
        <w:t>Normal Operation</w:t>
      </w:r>
      <w:r>
        <w:t>: When the Node.js/Express backend API is online, data is live-synced to PostgreSQL/SQLite stores.</w:t>
      </w:r>
    </w:p>
    <w:p w14:paraId="127AD1B9" w14:textId="77777777" w:rsidR="00996FD0" w:rsidRDefault="00000000">
      <w:pPr>
        <w:pStyle w:val="ListBullet"/>
        <w:spacing w:before="20" w:after="60"/>
      </w:pPr>
      <w:r>
        <w:rPr>
          <w:b/>
        </w:rPr>
        <w:t>Offline / Standalone Fallback</w:t>
      </w:r>
      <w:r>
        <w:t>: If the server becomes temporarily unreachable due to network maintenance, an emergency banner appears: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192E8281" w14:textId="77777777">
        <w:trPr>
          <w:jc w:val="center"/>
        </w:trPr>
        <w:tc>
          <w:tcPr>
            <w:tcW w:w="9936" w:type="dxa"/>
            <w:tcBorders>
              <w:left w:val="single" w:sz="24" w:space="0" w:color="EAB308"/>
            </w:tcBorders>
            <w:shd w:val="clear" w:color="auto" w:fill="FEFC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C6AEB" w14:textId="77777777" w:rsidR="00996FD0" w:rsidRDefault="00000000">
            <w:pPr>
              <w:spacing w:before="60" w:after="60"/>
            </w:pPr>
            <w:r>
              <w:rPr>
                <w:sz w:val="21"/>
              </w:rPr>
              <w:t>WARNING:</w:t>
            </w:r>
          </w:p>
        </w:tc>
      </w:tr>
    </w:tbl>
    <w:p w14:paraId="28514D21" w14:textId="77777777" w:rsidR="00996FD0" w:rsidRDefault="00996FD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35206E70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8C2A7" w14:textId="77777777" w:rsidR="00996FD0" w:rsidRDefault="00000000">
            <w:pPr>
              <w:spacing w:before="60" w:after="60"/>
            </w:pPr>
            <w:r>
              <w:rPr>
                <w:b/>
                <w:sz w:val="21"/>
              </w:rPr>
              <w:t>Backend Offline Mode (Running with local mock storage)</w:t>
            </w:r>
          </w:p>
        </w:tc>
      </w:tr>
    </w:tbl>
    <w:p w14:paraId="38399C80" w14:textId="77777777" w:rsidR="00996FD0" w:rsidRDefault="00996FD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44F5E613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59DDD" w14:textId="77777777" w:rsidR="00996FD0" w:rsidRDefault="00000000">
            <w:pPr>
              <w:spacing w:before="60" w:after="60"/>
            </w:pPr>
            <w:r>
              <w:rPr>
                <w:sz w:val="21"/>
              </w:rPr>
              <w:t>The CMS will automatically read and persist temporary edits in local browser IndexedDB/LocalStorage state until connection is restored.</w:t>
            </w:r>
          </w:p>
        </w:tc>
      </w:tr>
    </w:tbl>
    <w:p w14:paraId="288848FC" w14:textId="77777777" w:rsidR="00996FD0" w:rsidRDefault="00996FD0">
      <w:pPr>
        <w:spacing w:after="80"/>
      </w:pPr>
    </w:p>
    <w:p w14:paraId="0F64BC79" w14:textId="77777777" w:rsidR="00996FD0" w:rsidRDefault="00000000">
      <w:pPr>
        <w:spacing w:before="40" w:after="80"/>
      </w:pPr>
      <w:r>
        <w:t>---</w:t>
      </w:r>
    </w:p>
    <w:p w14:paraId="269F2807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2.3 One-Click Database Backup, Export &amp; Restoration</w:t>
      </w:r>
    </w:p>
    <w:p w14:paraId="42CF659E" w14:textId="77777777" w:rsidR="00996FD0" w:rsidRDefault="00000000">
      <w:pPr>
        <w:spacing w:before="40" w:after="80"/>
      </w:pPr>
      <w:r>
        <w:t xml:space="preserve">The platform includes a robust </w:t>
      </w:r>
      <w:r>
        <w:rPr>
          <w:b/>
        </w:rPr>
        <w:t>Disaster Recovery Subsystem</w:t>
      </w:r>
      <w:r>
        <w:t xml:space="preserve"> that serializes all database tables into a single JSON file.</w:t>
      </w:r>
    </w:p>
    <w:p w14:paraId="297A2668" w14:textId="77777777" w:rsidR="00996FD0" w:rsidRDefault="00000000">
      <w:pPr>
        <w:spacing w:before="200" w:after="60"/>
      </w:pPr>
      <w:r>
        <w:rPr>
          <w:b/>
          <w:color w:val="334155"/>
          <w:sz w:val="23"/>
        </w:rPr>
        <w:t>Step-by-Step Procedure: Exporting a Database Backup</w:t>
      </w:r>
    </w:p>
    <w:p w14:paraId="4E202C9C" w14:textId="77777777" w:rsidR="00996FD0" w:rsidRDefault="00000000">
      <w:pPr>
        <w:pStyle w:val="ListNumber"/>
        <w:spacing w:before="40" w:after="60"/>
      </w:pPr>
      <w:r>
        <w:t xml:space="preserve">Navigate to the </w:t>
      </w:r>
      <w:r>
        <w:rPr>
          <w:b/>
        </w:rPr>
        <w:t>Dashboard</w:t>
      </w:r>
      <w:r>
        <w:t xml:space="preserve"> tab in the Admin sidebar.</w:t>
      </w:r>
    </w:p>
    <w:p w14:paraId="435C4BCA" w14:textId="77777777" w:rsidR="00996FD0" w:rsidRDefault="00000000">
      <w:pPr>
        <w:pStyle w:val="ListNumber"/>
        <w:spacing w:before="40" w:after="60"/>
      </w:pPr>
      <w:r>
        <w:t xml:space="preserve">Locate the card titled </w:t>
      </w:r>
      <w:r>
        <w:rPr>
          <w:b/>
        </w:rPr>
        <w:t>Database Backup &amp; Disaster Recovery</w:t>
      </w:r>
      <w:r>
        <w:t>.</w:t>
      </w:r>
    </w:p>
    <w:p w14:paraId="46D46C88" w14:textId="77777777" w:rsidR="00996FD0" w:rsidRDefault="00000000">
      <w:pPr>
        <w:pStyle w:val="ListNumber"/>
        <w:spacing w:before="40" w:after="60"/>
      </w:pPr>
      <w:r>
        <w:t xml:space="preserve">Click the button labeled </w:t>
      </w:r>
      <w:r>
        <w:rPr>
          <w:b/>
        </w:rPr>
        <w:t>Export Database Backup (.JSON)</w:t>
      </w:r>
      <w:r>
        <w:t>.</w:t>
      </w:r>
    </w:p>
    <w:p w14:paraId="5E5489AD" w14:textId="77777777" w:rsidR="00996FD0" w:rsidRDefault="00000000">
      <w:pPr>
        <w:pStyle w:val="ListNumber"/>
        <w:spacing w:before="40" w:after="60"/>
      </w:pPr>
      <w:r>
        <w:t>The system will compile all database tables (</w:t>
      </w:r>
      <w:r>
        <w:rPr>
          <w:rFonts w:ascii="Consolas" w:hAnsi="Consolas"/>
          <w:color w:val="0F766E"/>
          <w:sz w:val="20"/>
        </w:rPr>
        <w:t>settings</w:t>
      </w:r>
      <w:r>
        <w:t xml:space="preserve">, </w:t>
      </w:r>
      <w:r>
        <w:rPr>
          <w:rFonts w:ascii="Consolas" w:hAnsi="Consolas"/>
          <w:color w:val="0F766E"/>
          <w:sz w:val="20"/>
        </w:rPr>
        <w:t>courses</w:t>
      </w:r>
      <w:r>
        <w:t xml:space="preserve">, </w:t>
      </w:r>
      <w:r>
        <w:rPr>
          <w:rFonts w:ascii="Consolas" w:hAnsi="Consolas"/>
          <w:color w:val="0F766E"/>
          <w:sz w:val="20"/>
        </w:rPr>
        <w:t>test_programs</w:t>
      </w:r>
      <w:r>
        <w:t xml:space="preserve">, </w:t>
      </w:r>
      <w:r>
        <w:rPr>
          <w:rFonts w:ascii="Consolas" w:hAnsi="Consolas"/>
          <w:color w:val="0F766E"/>
          <w:sz w:val="20"/>
        </w:rPr>
        <w:t>questions</w:t>
      </w:r>
      <w:r>
        <w:t xml:space="preserve">, </w:t>
      </w:r>
      <w:r>
        <w:rPr>
          <w:rFonts w:ascii="Consolas" w:hAnsi="Consolas"/>
          <w:color w:val="0F766E"/>
          <w:sz w:val="20"/>
        </w:rPr>
        <w:t>current_affairs</w:t>
      </w:r>
      <w:r>
        <w:t xml:space="preserve">, </w:t>
      </w:r>
      <w:r>
        <w:rPr>
          <w:rFonts w:ascii="Consolas" w:hAnsi="Consolas"/>
          <w:color w:val="0F766E"/>
          <w:sz w:val="20"/>
        </w:rPr>
        <w:t>blogs</w:t>
      </w:r>
      <w:r>
        <w:t xml:space="preserve">, </w:t>
      </w:r>
      <w:r>
        <w:rPr>
          <w:rFonts w:ascii="Consolas" w:hAnsi="Consolas"/>
          <w:color w:val="0F766E"/>
          <w:sz w:val="20"/>
        </w:rPr>
        <w:t>users</w:t>
      </w:r>
      <w:r>
        <w:t xml:space="preserve">, </w:t>
      </w:r>
      <w:r>
        <w:rPr>
          <w:rFonts w:ascii="Consolas" w:hAnsi="Consolas"/>
          <w:color w:val="0F766E"/>
          <w:sz w:val="20"/>
        </w:rPr>
        <w:t>leads</w:t>
      </w:r>
      <w:r>
        <w:t xml:space="preserve">, </w:t>
      </w:r>
      <w:r>
        <w:rPr>
          <w:rFonts w:ascii="Consolas" w:hAnsi="Consolas"/>
          <w:color w:val="0F766E"/>
          <w:sz w:val="20"/>
        </w:rPr>
        <w:t>orders</w:t>
      </w:r>
      <w:r>
        <w:t xml:space="preserve">, </w:t>
      </w:r>
      <w:r>
        <w:rPr>
          <w:rFonts w:ascii="Consolas" w:hAnsi="Consolas"/>
          <w:color w:val="0F766E"/>
          <w:sz w:val="20"/>
        </w:rPr>
        <w:t>resources</w:t>
      </w:r>
      <w:r>
        <w:t xml:space="preserve">, </w:t>
      </w:r>
      <w:r>
        <w:rPr>
          <w:rFonts w:ascii="Consolas" w:hAnsi="Consolas"/>
          <w:color w:val="0F766E"/>
          <w:sz w:val="20"/>
        </w:rPr>
        <w:t>pyqs</w:t>
      </w:r>
      <w:r>
        <w:t xml:space="preserve">, </w:t>
      </w:r>
      <w:r>
        <w:rPr>
          <w:rFonts w:ascii="Consolas" w:hAnsi="Consolas"/>
          <w:color w:val="0F766E"/>
          <w:sz w:val="20"/>
        </w:rPr>
        <w:t>ncerts</w:t>
      </w:r>
      <w:r>
        <w:t>) into a timestamped file:</w:t>
      </w:r>
    </w:p>
    <w:p w14:paraId="6C329DBE" w14:textId="77777777" w:rsidR="00996FD0" w:rsidRDefault="00000000">
      <w:pPr>
        <w:spacing w:before="40" w:after="80"/>
      </w:pPr>
      <w:r>
        <w:rPr>
          <w:rFonts w:ascii="Consolas" w:hAnsi="Consolas"/>
          <w:color w:val="C7254E"/>
          <w:sz w:val="20"/>
        </w:rPr>
        <w:t>finalattempt_db_backup_2026-09-16.json</w:t>
      </w:r>
    </w:p>
    <w:p w14:paraId="6CDA7170" w14:textId="77777777" w:rsidR="00996FD0" w:rsidRDefault="00000000">
      <w:pPr>
        <w:pStyle w:val="ListNumber"/>
        <w:spacing w:before="40" w:after="60"/>
      </w:pPr>
      <w:r>
        <w:t>Save this file to a secure off-site cloud folder or local external storage.</w:t>
      </w:r>
    </w:p>
    <w:p w14:paraId="133ED9CA" w14:textId="77777777" w:rsidR="00996FD0" w:rsidRDefault="00000000">
      <w:pPr>
        <w:spacing w:before="200" w:after="60"/>
      </w:pPr>
      <w:r>
        <w:rPr>
          <w:b/>
          <w:color w:val="334155"/>
          <w:sz w:val="23"/>
        </w:rPr>
        <w:t>Step-by-Step Procedure: Restoring a Database Backup</w:t>
      </w:r>
    </w:p>
    <w:p w14:paraId="6D35D6D9" w14:textId="77777777" w:rsidR="00996FD0" w:rsidRDefault="00000000">
      <w:pPr>
        <w:pStyle w:val="ListNumber"/>
        <w:spacing w:before="40" w:after="60"/>
      </w:pPr>
      <w:r>
        <w:t xml:space="preserve">In the </w:t>
      </w:r>
      <w:r>
        <w:rPr>
          <w:b/>
        </w:rPr>
        <w:t>Database Backup &amp; Disaster Recovery</w:t>
      </w:r>
      <w:r>
        <w:t xml:space="preserve"> card, locate the </w:t>
      </w:r>
      <w:r>
        <w:rPr>
          <w:b/>
        </w:rPr>
        <w:t>Restore Database Backup</w:t>
      </w:r>
      <w:r>
        <w:t xml:space="preserve"> input.</w:t>
      </w:r>
    </w:p>
    <w:p w14:paraId="45803313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Choose File</w:t>
      </w:r>
      <w:r>
        <w:t xml:space="preserve"> and select a valid </w:t>
      </w:r>
      <w:r>
        <w:rPr>
          <w:rFonts w:ascii="Consolas" w:hAnsi="Consolas"/>
          <w:color w:val="0F766E"/>
          <w:sz w:val="20"/>
        </w:rPr>
        <w:t>.json</w:t>
      </w:r>
      <w:r>
        <w:t xml:space="preserve"> backup file.</w:t>
      </w:r>
    </w:p>
    <w:p w14:paraId="62343DA3" w14:textId="77777777" w:rsidR="00996FD0" w:rsidRDefault="00000000">
      <w:pPr>
        <w:pStyle w:val="ListNumber"/>
        <w:spacing w:before="40" w:after="60"/>
      </w:pPr>
      <w:r>
        <w:t>A confirmation dialog will appear:</w:t>
      </w:r>
    </w:p>
    <w:p w14:paraId="092D78F9" w14:textId="77777777" w:rsidR="00996FD0" w:rsidRDefault="00000000">
      <w:pPr>
        <w:spacing w:before="40" w:after="80"/>
      </w:pPr>
      <w:r>
        <w:rPr>
          <w:rFonts w:ascii="Consolas" w:hAnsi="Consolas"/>
          <w:color w:val="C7254E"/>
          <w:sz w:val="20"/>
        </w:rPr>
        <w:t>"Are you sure you want to restore database from backup file 'finalattempt_db_backup_...json'? This will restore all CMS records."</w:t>
      </w:r>
    </w:p>
    <w:p w14:paraId="3086AB5F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OK</w:t>
      </w:r>
      <w:r>
        <w:t>.</w:t>
      </w:r>
    </w:p>
    <w:p w14:paraId="396916DB" w14:textId="77777777" w:rsidR="00996FD0" w:rsidRDefault="00000000">
      <w:pPr>
        <w:pStyle w:val="ListNumber"/>
        <w:spacing w:before="40" w:after="60"/>
      </w:pPr>
      <w:r>
        <w:t>The system parses the JSON structure, overwrites local database stores, re-indexes relations, and reloads the CMS view with fresh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54068909" w14:textId="77777777">
        <w:trPr>
          <w:jc w:val="center"/>
        </w:trPr>
        <w:tc>
          <w:tcPr>
            <w:tcW w:w="9936" w:type="dxa"/>
            <w:tcBorders>
              <w:left w:val="single" w:sz="24" w:space="0" w:color="EF4444"/>
            </w:tcBorders>
            <w:shd w:val="clear" w:color="auto" w:fill="FE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EA402" w14:textId="77777777" w:rsidR="00996FD0" w:rsidRDefault="00000000">
            <w:pPr>
              <w:spacing w:before="60" w:after="60"/>
            </w:pPr>
            <w:r>
              <w:rPr>
                <w:sz w:val="21"/>
              </w:rPr>
              <w:lastRenderedPageBreak/>
              <w:t>CAUTION:</w:t>
            </w:r>
          </w:p>
        </w:tc>
      </w:tr>
    </w:tbl>
    <w:p w14:paraId="19C413D6" w14:textId="77777777" w:rsidR="00996FD0" w:rsidRDefault="00996FD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49881267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9ABFF" w14:textId="77777777" w:rsidR="00996FD0" w:rsidRDefault="00000000">
            <w:pPr>
              <w:spacing w:before="60" w:after="60"/>
            </w:pPr>
            <w:r>
              <w:rPr>
                <w:sz w:val="21"/>
              </w:rPr>
              <w:t>Restoring a backup JSON file will overwrite current database records with the contents of the backup file. Always export a fresh backup before performing a restore!</w:t>
            </w:r>
          </w:p>
        </w:tc>
      </w:tr>
    </w:tbl>
    <w:p w14:paraId="0436DF2D" w14:textId="77777777" w:rsidR="00996FD0" w:rsidRDefault="00996FD0">
      <w:pPr>
        <w:spacing w:after="80"/>
      </w:pPr>
    </w:p>
    <w:p w14:paraId="481C6816" w14:textId="77777777" w:rsidR="00996FD0" w:rsidRDefault="00000000">
      <w:pPr>
        <w:spacing w:before="40" w:after="80"/>
      </w:pPr>
      <w:r>
        <w:t>---</w:t>
      </w:r>
    </w:p>
    <w:p w14:paraId="04D1EA50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2.4 YouTube Automated Channel Video Sync Engine</w:t>
      </w:r>
    </w:p>
    <w:p w14:paraId="0416BC22" w14:textId="77777777" w:rsidR="00996FD0" w:rsidRDefault="00000000">
      <w:pPr>
        <w:spacing w:before="40" w:after="80"/>
      </w:pPr>
      <w:r>
        <w:t>The platform automatically integrates video content from the official YouTube Channel for syllabus strategies, topper interviews, and daily news analyses.</w:t>
      </w:r>
    </w:p>
    <w:p w14:paraId="773C193F" w14:textId="77777777" w:rsidR="00996FD0" w:rsidRDefault="00000000">
      <w:pPr>
        <w:pStyle w:val="ListBullet"/>
        <w:spacing w:before="20" w:after="60"/>
      </w:pPr>
      <w:r>
        <w:rPr>
          <w:b/>
        </w:rPr>
        <w:t>Automated Sync</w:t>
      </w:r>
      <w:r>
        <w:t>: Background cron jobs sync the latest channel videos periodically.</w:t>
      </w:r>
    </w:p>
    <w:p w14:paraId="57A18F3B" w14:textId="77777777" w:rsidR="00996FD0" w:rsidRDefault="00000000">
      <w:pPr>
        <w:pStyle w:val="ListBullet"/>
        <w:spacing w:before="20" w:after="60"/>
      </w:pPr>
      <w:r>
        <w:rPr>
          <w:b/>
        </w:rPr>
        <w:t>Manual Force Sync Procedure</w:t>
      </w:r>
      <w:r>
        <w:t>:</w:t>
      </w:r>
    </w:p>
    <w:p w14:paraId="6C00A252" w14:textId="77777777" w:rsidR="00996FD0" w:rsidRDefault="00000000">
      <w:pPr>
        <w:pStyle w:val="ListNumber"/>
        <w:spacing w:before="40" w:after="60"/>
      </w:pPr>
      <w:r>
        <w:t xml:space="preserve">Go to the </w:t>
      </w:r>
      <w:r>
        <w:rPr>
          <w:b/>
        </w:rPr>
        <w:t>Dashboard</w:t>
      </w:r>
      <w:r>
        <w:t xml:space="preserve"> tab.</w:t>
      </w:r>
    </w:p>
    <w:p w14:paraId="6F602676" w14:textId="77777777" w:rsidR="00996FD0" w:rsidRDefault="00000000">
      <w:pPr>
        <w:pStyle w:val="ListNumber"/>
        <w:spacing w:before="40" w:after="60"/>
      </w:pPr>
      <w:r>
        <w:t xml:space="preserve">Locate the </w:t>
      </w:r>
      <w:r>
        <w:rPr>
          <w:b/>
        </w:rPr>
        <w:t>YouTube Channel Sync Console</w:t>
      </w:r>
      <w:r>
        <w:t>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96FD0" w14:paraId="540F1022" w14:textId="77777777">
        <w:trPr>
          <w:jc w:val="center"/>
        </w:trPr>
        <w:tc>
          <w:tcPr>
            <w:tcW w:w="3312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074AD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3. Inspect Last Sync Status (e.g., *Status: IDLE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8FBC5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Synced Videos: 124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F9620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Last Sync: 2026-09-15 18:30*).</w:t>
            </w:r>
          </w:p>
        </w:tc>
      </w:tr>
    </w:tbl>
    <w:p w14:paraId="60EABF44" w14:textId="77777777" w:rsidR="00996FD0" w:rsidRDefault="00996FD0">
      <w:pPr>
        <w:spacing w:after="120"/>
      </w:pPr>
    </w:p>
    <w:p w14:paraId="28B88885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Sync YouTube Videos Now</w:t>
      </w:r>
      <w:r>
        <w:t>.</w:t>
      </w:r>
    </w:p>
    <w:p w14:paraId="4A5A109C" w14:textId="77777777" w:rsidR="00996FD0" w:rsidRDefault="00000000">
      <w:pPr>
        <w:pStyle w:val="ListNumber"/>
        <w:spacing w:before="40" w:after="60"/>
      </w:pPr>
      <w:r>
        <w:t>The backend calls YouTube Data API v3, pulls new video uploads, thumbnails, and descriptions, and updates the public Video Gallery.</w:t>
      </w:r>
    </w:p>
    <w:p w14:paraId="7C3C16A5" w14:textId="77777777" w:rsidR="00996FD0" w:rsidRDefault="00000000">
      <w:pPr>
        <w:spacing w:before="40" w:after="80"/>
      </w:pPr>
      <w:r>
        <w:t>---</w:t>
      </w:r>
    </w:p>
    <w:p w14:paraId="283DC050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3. Global Branding, Homepage &amp; Site Configuration CMS</w:t>
      </w:r>
    </w:p>
    <w:p w14:paraId="64078704" w14:textId="77777777" w:rsidR="00996FD0" w:rsidRDefault="00000000">
      <w:pPr>
        <w:spacing w:before="40" w:after="80"/>
      </w:pPr>
      <w:r>
        <w:t xml:space="preserve">Global website text, hero slider banners, announcements ticker, About Us content, and contact links are managed across the </w:t>
      </w:r>
      <w:r>
        <w:rPr>
          <w:b/>
        </w:rPr>
        <w:t>Home</w:t>
      </w:r>
      <w:r>
        <w:t xml:space="preserve">, </w:t>
      </w:r>
      <w:r>
        <w:rPr>
          <w:b/>
        </w:rPr>
        <w:t>About</w:t>
      </w:r>
      <w:r>
        <w:t xml:space="preserve">, and </w:t>
      </w:r>
      <w:r>
        <w:rPr>
          <w:b/>
        </w:rPr>
        <w:t>Contact</w:t>
      </w:r>
      <w:r>
        <w:t xml:space="preserve"> tabs.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413BE26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38903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HOMEPAGE HERO BANNER CMS EDITOR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Hero Main Title:   [ 72nd BPSC Preparation Starts Here             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Hero Subtitle:     [ Personalized mentorship, smart study tools... 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Tagline:           [ One Mentor. One Strategy. One Final Attempt.  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Hero Image URLs:   [ https://cdn.finalattempt.com/banners/hero1.jpg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[ [ Pick from Media Library ]                   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[ SAVE HOMEPAGE SETTINGS ]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16A3B20" w14:textId="77777777" w:rsidR="00996FD0" w:rsidRDefault="00996FD0">
      <w:pPr>
        <w:spacing w:after="80"/>
      </w:pPr>
    </w:p>
    <w:p w14:paraId="536B180F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lastRenderedPageBreak/>
        <w:t>3.1 Homepage Hero Banner &amp; Slider Management</w:t>
      </w:r>
    </w:p>
    <w:p w14:paraId="4E86E4B2" w14:textId="77777777" w:rsidR="00996FD0" w:rsidRDefault="00000000">
      <w:pPr>
        <w:pStyle w:val="ListNumber"/>
        <w:spacing w:before="40" w:after="60"/>
      </w:pPr>
      <w:r>
        <w:t xml:space="preserve">Click the </w:t>
      </w:r>
      <w:r>
        <w:rPr>
          <w:b/>
        </w:rPr>
        <w:t>Home</w:t>
      </w:r>
      <w:r>
        <w:t xml:space="preserve"> tab in the sidebar.</w:t>
      </w:r>
    </w:p>
    <w:p w14:paraId="28005410" w14:textId="77777777" w:rsidR="00996FD0" w:rsidRDefault="00000000">
      <w:pPr>
        <w:pStyle w:val="ListNumber"/>
        <w:spacing w:before="40" w:after="60"/>
      </w:pPr>
      <w:r>
        <w:t>Update the Hero Configuration fields:</w:t>
      </w:r>
    </w:p>
    <w:p w14:paraId="2FA5A3A9" w14:textId="77777777" w:rsidR="00996FD0" w:rsidRDefault="00000000">
      <w:pPr>
        <w:pStyle w:val="ListBullet"/>
        <w:spacing w:before="20" w:after="60"/>
      </w:pPr>
      <w:r>
        <w:rPr>
          <w:b/>
        </w:rPr>
        <w:t>Hero Main Title</w:t>
      </w:r>
      <w:r>
        <w:t xml:space="preserve">: The primary </w:t>
      </w:r>
      <w:r>
        <w:rPr>
          <w:rFonts w:ascii="Consolas" w:hAnsi="Consolas"/>
          <w:color w:val="0F766E"/>
          <w:sz w:val="20"/>
        </w:rPr>
        <w:t>&lt;h1&gt;</w:t>
      </w:r>
      <w:r>
        <w:t xml:space="preserve"> text rendered on the homepage (e.g., *72nd BPSC Preparation Starts Here*).</w:t>
      </w:r>
    </w:p>
    <w:p w14:paraId="00844691" w14:textId="77777777" w:rsidR="00996FD0" w:rsidRDefault="00000000">
      <w:pPr>
        <w:pStyle w:val="ListBullet"/>
        <w:spacing w:before="20" w:after="60"/>
      </w:pPr>
      <w:r>
        <w:rPr>
          <w:b/>
        </w:rPr>
        <w:t>Hero Subtitle</w:t>
      </w:r>
      <w:r>
        <w:t>: Sub-heading paragraph describing the program value proposition.</w:t>
      </w:r>
    </w:p>
    <w:p w14:paraId="6D93D6AE" w14:textId="77777777" w:rsidR="00996FD0" w:rsidRDefault="00000000">
      <w:pPr>
        <w:pStyle w:val="ListBullet"/>
        <w:spacing w:before="20" w:after="60"/>
      </w:pPr>
      <w:r>
        <w:rPr>
          <w:b/>
        </w:rPr>
        <w:t>Tagline</w:t>
      </w:r>
      <w:r>
        <w:t>: Brand slogan (e.g., *One Mentor. One Strategy. One Final Attempt.*).</w:t>
      </w:r>
    </w:p>
    <w:p w14:paraId="5B9FBF48" w14:textId="77777777" w:rsidR="00996FD0" w:rsidRDefault="00000000">
      <w:pPr>
        <w:pStyle w:val="ListBullet"/>
        <w:spacing w:before="20" w:after="60"/>
      </w:pPr>
      <w:r>
        <w:rPr>
          <w:b/>
        </w:rPr>
        <w:t>Hero Image URLs</w:t>
      </w:r>
      <w:r>
        <w:t xml:space="preserve">: Comma-separated image URLs for the homepage slider. Click </w:t>
      </w:r>
      <w:r>
        <w:rPr>
          <w:b/>
        </w:rPr>
        <w:t>Pick from Media Library</w:t>
      </w:r>
      <w:r>
        <w:t xml:space="preserve"> to select images visually.</w:t>
      </w:r>
    </w:p>
    <w:p w14:paraId="1A7A0C18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Homepage Settings</w:t>
      </w:r>
      <w:r>
        <w:t>. Changes take effect on the live website immediately.</w:t>
      </w:r>
    </w:p>
    <w:p w14:paraId="572EAD83" w14:textId="77777777" w:rsidR="00996FD0" w:rsidRDefault="00000000">
      <w:pPr>
        <w:spacing w:before="40" w:after="80"/>
      </w:pPr>
      <w:r>
        <w:t>---</w:t>
      </w:r>
    </w:p>
    <w:p w14:paraId="34C36EA8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3.2 Ticker Bar &amp; Announcement Marquee System</w:t>
      </w:r>
    </w:p>
    <w:p w14:paraId="4878E45E" w14:textId="77777777" w:rsidR="00996FD0" w:rsidRDefault="00000000">
      <w:pPr>
        <w:spacing w:before="40" w:after="80"/>
      </w:pPr>
      <w:r>
        <w:t>The top announcement ticker marquee scrolls critical notices across all public pages (e.g., *New Batch for 72nd BPSC Prelims Starting from 25th Sept!*).</w:t>
      </w:r>
    </w:p>
    <w:p w14:paraId="60DDD2F9" w14:textId="77777777" w:rsidR="00996FD0" w:rsidRDefault="00000000">
      <w:pPr>
        <w:spacing w:before="200" w:after="60"/>
      </w:pPr>
      <w:r>
        <w:rPr>
          <w:b/>
          <w:color w:val="334155"/>
          <w:sz w:val="23"/>
        </w:rPr>
        <w:t>Step-by-Step Procedure: Adding a Marquee Announcement</w:t>
      </w:r>
    </w:p>
    <w:p w14:paraId="38F378B8" w14:textId="77777777" w:rsidR="00996FD0" w:rsidRDefault="00000000">
      <w:pPr>
        <w:pStyle w:val="ListNumber"/>
        <w:spacing w:before="40" w:after="60"/>
      </w:pPr>
      <w:r>
        <w:t xml:space="preserve">Go to the </w:t>
      </w:r>
      <w:r>
        <w:rPr>
          <w:b/>
        </w:rPr>
        <w:t>Home</w:t>
      </w:r>
      <w:r>
        <w:t xml:space="preserve"> tab and scroll to </w:t>
      </w:r>
      <w:r>
        <w:rPr>
          <w:b/>
        </w:rPr>
        <w:t>Announcement Marquee Settings</w:t>
      </w:r>
      <w:r>
        <w:t>.</w:t>
      </w:r>
    </w:p>
    <w:p w14:paraId="6F6AF1A6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+ Add Announcement Line</w:t>
      </w:r>
      <w:r>
        <w:t>.</w:t>
      </w:r>
    </w:p>
    <w:p w14:paraId="74C56018" w14:textId="77777777" w:rsidR="00996FD0" w:rsidRDefault="00000000">
      <w:pPr>
        <w:pStyle w:val="ListNumber"/>
        <w:spacing w:before="40" w:after="60"/>
      </w:pPr>
      <w:r>
        <w:t>Fill in fields:</w:t>
      </w:r>
    </w:p>
    <w:p w14:paraId="53045D0C" w14:textId="77777777" w:rsidR="00996FD0" w:rsidRDefault="00000000">
      <w:pPr>
        <w:pStyle w:val="ListBullet"/>
        <w:spacing w:before="20" w:after="60"/>
      </w:pPr>
      <w:r>
        <w:rPr>
          <w:b/>
        </w:rPr>
        <w:t>Date</w:t>
      </w:r>
      <w:r>
        <w:t xml:space="preserve">: e.g., </w:t>
      </w:r>
      <w:r>
        <w:rPr>
          <w:rFonts w:ascii="Consolas" w:hAnsi="Consolas"/>
          <w:color w:val="0F766E"/>
          <w:sz w:val="20"/>
        </w:rPr>
        <w:t>16 Sep 2026</w:t>
      </w:r>
      <w:r>
        <w:t>.</w:t>
      </w:r>
    </w:p>
    <w:p w14:paraId="69727797" w14:textId="77777777" w:rsidR="00996FD0" w:rsidRDefault="00000000">
      <w:pPr>
        <w:pStyle w:val="ListBullet"/>
        <w:spacing w:before="20" w:after="60"/>
      </w:pPr>
      <w:r>
        <w:rPr>
          <w:b/>
        </w:rPr>
        <w:t>Announcement Text</w:t>
      </w:r>
      <w:r>
        <w:t>: Headline notice text.</w:t>
      </w:r>
    </w:p>
    <w:p w14:paraId="6762BAB6" w14:textId="77777777" w:rsidR="00996FD0" w:rsidRDefault="00000000">
      <w:pPr>
        <w:pStyle w:val="ListBullet"/>
        <w:spacing w:before="20" w:after="60"/>
      </w:pPr>
      <w:r>
        <w:rPr>
          <w:b/>
        </w:rPr>
        <w:t>Target Link (Optional)</w:t>
      </w:r>
      <w:r>
        <w:t xml:space="preserve">: Internal route (e.g., </w:t>
      </w:r>
      <w:r>
        <w:rPr>
          <w:rFonts w:ascii="Consolas" w:hAnsi="Consolas"/>
          <w:color w:val="0F766E"/>
          <w:sz w:val="20"/>
        </w:rPr>
        <w:t>/courses/72nd-bpsc-foundation</w:t>
      </w:r>
      <w:r>
        <w:t>) or external URL.</w:t>
      </w:r>
    </w:p>
    <w:p w14:paraId="51A1D6AC" w14:textId="77777777" w:rsidR="00996FD0" w:rsidRDefault="00000000">
      <w:pPr>
        <w:pStyle w:val="ListBullet"/>
        <w:spacing w:before="20" w:after="60"/>
      </w:pPr>
      <w:r>
        <w:rPr>
          <w:b/>
        </w:rPr>
        <w:t>Highlight Badge</w:t>
      </w:r>
      <w:r>
        <w:t xml:space="preserve">: Check </w:t>
      </w:r>
      <w:r>
        <w:rPr>
          <w:b/>
        </w:rPr>
        <w:t>Highlight as NEW</w:t>
      </w:r>
      <w:r>
        <w:t xml:space="preserve"> to display a glowing amber badge next to the notice.</w:t>
      </w:r>
    </w:p>
    <w:p w14:paraId="48B5564E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Settings</w:t>
      </w:r>
      <w:r>
        <w:t>.</w:t>
      </w:r>
    </w:p>
    <w:p w14:paraId="6FBCD5A9" w14:textId="77777777" w:rsidR="00996FD0" w:rsidRDefault="00000000">
      <w:pPr>
        <w:spacing w:before="200" w:after="60"/>
      </w:pPr>
      <w:r>
        <w:rPr>
          <w:b/>
          <w:color w:val="334155"/>
          <w:sz w:val="23"/>
        </w:rPr>
        <w:t>Step-by-Step Procedure: Deleting an Announcement</w:t>
      </w:r>
    </w:p>
    <w:p w14:paraId="3A5DA0BE" w14:textId="77777777" w:rsidR="00996FD0" w:rsidRDefault="00000000">
      <w:pPr>
        <w:pStyle w:val="ListNumber"/>
        <w:spacing w:before="40" w:after="60"/>
      </w:pPr>
      <w:r>
        <w:t xml:space="preserve">Click the </w:t>
      </w:r>
      <w:r>
        <w:rPr>
          <w:b/>
        </w:rPr>
        <w:t>Trash Icon</w:t>
      </w:r>
      <w:r>
        <w:t xml:space="preserve"> next to any announcement entry in the list.</w:t>
      </w:r>
    </w:p>
    <w:p w14:paraId="34EC65AD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Settings</w:t>
      </w:r>
      <w:r>
        <w:t>.</w:t>
      </w:r>
    </w:p>
    <w:p w14:paraId="6C0570B7" w14:textId="77777777" w:rsidR="00996FD0" w:rsidRDefault="00000000">
      <w:pPr>
        <w:spacing w:before="40" w:after="80"/>
      </w:pPr>
      <w:r>
        <w:t>---</w:t>
      </w:r>
    </w:p>
    <w:p w14:paraId="27C218A3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3.3 About Us, Vision, Mission &amp; Methodology CMS</w:t>
      </w:r>
    </w:p>
    <w:p w14:paraId="5C37FE4E" w14:textId="77777777" w:rsidR="00996FD0" w:rsidRDefault="00000000">
      <w:pPr>
        <w:pStyle w:val="ListNumber"/>
        <w:spacing w:before="40" w:after="60"/>
      </w:pPr>
      <w:r>
        <w:t xml:space="preserve">Click the </w:t>
      </w:r>
      <w:r>
        <w:rPr>
          <w:b/>
        </w:rPr>
        <w:t>About</w:t>
      </w:r>
      <w:r>
        <w:t xml:space="preserve"> tab in the sidebar.</w:t>
      </w:r>
    </w:p>
    <w:p w14:paraId="6B23CF0C" w14:textId="77777777" w:rsidR="00996FD0" w:rsidRDefault="00000000">
      <w:pPr>
        <w:pStyle w:val="ListNumber"/>
        <w:spacing w:before="40" w:after="60"/>
      </w:pPr>
      <w:r>
        <w:t>Edit content fields:</w:t>
      </w:r>
    </w:p>
    <w:p w14:paraId="57CB01F5" w14:textId="77777777" w:rsidR="00996FD0" w:rsidRDefault="00000000">
      <w:pPr>
        <w:pStyle w:val="ListBullet"/>
        <w:spacing w:before="20" w:after="60"/>
      </w:pPr>
      <w:r>
        <w:rPr>
          <w:b/>
        </w:rPr>
        <w:t>About Page Main Title</w:t>
      </w:r>
      <w:r>
        <w:t>: e.g., *Empowering Bihar's Future Civil Servants*.</w:t>
      </w:r>
    </w:p>
    <w:p w14:paraId="221704EC" w14:textId="77777777" w:rsidR="00996FD0" w:rsidRDefault="00000000">
      <w:pPr>
        <w:pStyle w:val="ListBullet"/>
        <w:spacing w:before="20" w:after="60"/>
      </w:pPr>
      <w:r>
        <w:rPr>
          <w:b/>
        </w:rPr>
        <w:t>Subtitle</w:t>
      </w:r>
      <w:r>
        <w:t>: Subheading snippet.</w:t>
      </w:r>
    </w:p>
    <w:p w14:paraId="6824A14E" w14:textId="77777777" w:rsidR="00996FD0" w:rsidRDefault="00000000">
      <w:pPr>
        <w:pStyle w:val="ListBullet"/>
        <w:spacing w:before="20" w:after="60"/>
      </w:pPr>
      <w:r>
        <w:rPr>
          <w:b/>
        </w:rPr>
        <w:t>Mission Statement</w:t>
      </w:r>
      <w:r>
        <w:t>: Core institutional mission narrative.</w:t>
      </w:r>
    </w:p>
    <w:p w14:paraId="604D29CA" w14:textId="77777777" w:rsidR="00996FD0" w:rsidRDefault="00000000">
      <w:pPr>
        <w:pStyle w:val="ListBullet"/>
        <w:spacing w:before="20" w:after="60"/>
      </w:pPr>
      <w:r>
        <w:rPr>
          <w:b/>
        </w:rPr>
        <w:t>Vision Statement</w:t>
      </w:r>
      <w:r>
        <w:t>: Long-term organizational vision.</w:t>
      </w:r>
    </w:p>
    <w:p w14:paraId="0B491F46" w14:textId="77777777" w:rsidR="00996FD0" w:rsidRDefault="00000000">
      <w:pPr>
        <w:pStyle w:val="ListBullet"/>
        <w:spacing w:before="20" w:after="60"/>
      </w:pPr>
      <w:r>
        <w:rPr>
          <w:b/>
        </w:rPr>
        <w:t>Core Values</w:t>
      </w:r>
      <w:r>
        <w:t>: Bulleted foundational principles.</w:t>
      </w:r>
    </w:p>
    <w:p w14:paraId="0F4181B2" w14:textId="77777777" w:rsidR="00996FD0" w:rsidRDefault="00000000">
      <w:pPr>
        <w:pStyle w:val="ListNumber"/>
        <w:spacing w:before="40" w:after="60"/>
      </w:pPr>
      <w:r>
        <w:rPr>
          <w:b/>
        </w:rPr>
        <w:t>Teaching Methodology Cards</w:t>
      </w:r>
      <w:r>
        <w:t>:</w:t>
      </w:r>
    </w:p>
    <w:p w14:paraId="5F194528" w14:textId="77777777" w:rsidR="00996FD0" w:rsidRDefault="00000000">
      <w:pPr>
        <w:pStyle w:val="ListBullet"/>
        <w:spacing w:before="20" w:after="60"/>
      </w:pPr>
      <w:r>
        <w:lastRenderedPageBreak/>
        <w:t>Each card represents a pillar on the About Us page (e.g., *Pillar 1: Daily Answer Evaluation*, *Pillar 2: Standard Textbook Deconstruction*).</w:t>
      </w:r>
    </w:p>
    <w:p w14:paraId="677EF1E9" w14:textId="77777777" w:rsidR="00996FD0" w:rsidRDefault="00000000">
      <w:pPr>
        <w:pStyle w:val="ListBullet"/>
        <w:spacing w:before="20" w:after="60"/>
      </w:pPr>
      <w:r>
        <w:t xml:space="preserve">Click </w:t>
      </w:r>
      <w:r>
        <w:rPr>
          <w:b/>
        </w:rPr>
        <w:t>+ Add Methodology Pillar</w:t>
      </w:r>
      <w:r>
        <w:t xml:space="preserve"> or edit existing Title &amp; Description.</w:t>
      </w:r>
    </w:p>
    <w:p w14:paraId="0C136472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About Us Content</w:t>
      </w:r>
      <w:r>
        <w:t>.</w:t>
      </w:r>
    </w:p>
    <w:p w14:paraId="5F0112FF" w14:textId="77777777" w:rsidR="00996FD0" w:rsidRDefault="00000000">
      <w:pPr>
        <w:spacing w:before="40" w:after="80"/>
      </w:pPr>
      <w:r>
        <w:t>---</w:t>
      </w:r>
    </w:p>
    <w:p w14:paraId="4742B992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3.4 Contact Information, Maps &amp; Social Channels</w:t>
      </w:r>
    </w:p>
    <w:p w14:paraId="65D5F652" w14:textId="77777777" w:rsidR="00996FD0" w:rsidRDefault="00000000">
      <w:pPr>
        <w:pStyle w:val="ListNumber"/>
        <w:spacing w:before="40" w:after="60"/>
      </w:pPr>
      <w:r>
        <w:t xml:space="preserve">Click the </w:t>
      </w:r>
      <w:r>
        <w:rPr>
          <w:b/>
        </w:rPr>
        <w:t>Contact</w:t>
      </w:r>
      <w:r>
        <w:t xml:space="preserve"> tab.</w:t>
      </w:r>
    </w:p>
    <w:p w14:paraId="5C579149" w14:textId="77777777" w:rsidR="00996FD0" w:rsidRDefault="00000000">
      <w:pPr>
        <w:pStyle w:val="ListNumber"/>
        <w:spacing w:before="40" w:after="60"/>
      </w:pPr>
      <w:r>
        <w:t>Update corporate contact parameters:</w:t>
      </w:r>
    </w:p>
    <w:p w14:paraId="266D9422" w14:textId="77777777" w:rsidR="00996FD0" w:rsidRDefault="00000000">
      <w:pPr>
        <w:pStyle w:val="ListBullet"/>
        <w:spacing w:before="20" w:after="60"/>
      </w:pPr>
      <w:r>
        <w:rPr>
          <w:b/>
        </w:rPr>
        <w:t>Office Address</w:t>
      </w:r>
      <w:r>
        <w:t>: Physical headquarters address.</w:t>
      </w:r>
    </w:p>
    <w:p w14:paraId="54D8A46E" w14:textId="77777777" w:rsidR="00996FD0" w:rsidRDefault="00000000">
      <w:pPr>
        <w:pStyle w:val="ListBullet"/>
        <w:spacing w:before="20" w:after="60"/>
      </w:pPr>
      <w:r>
        <w:rPr>
          <w:b/>
        </w:rPr>
        <w:t>Phone Number</w:t>
      </w:r>
      <w:r>
        <w:t xml:space="preserve">: Primary helpline contact number (e.g., </w:t>
      </w:r>
      <w:r>
        <w:rPr>
          <w:rFonts w:ascii="Consolas" w:hAnsi="Consolas"/>
          <w:color w:val="0F766E"/>
          <w:sz w:val="20"/>
        </w:rPr>
        <w:t>+91 99999 99999</w:t>
      </w:r>
      <w:r>
        <w:t>).</w:t>
      </w:r>
    </w:p>
    <w:p w14:paraId="16290620" w14:textId="77777777" w:rsidR="00996FD0" w:rsidRDefault="00000000">
      <w:pPr>
        <w:pStyle w:val="ListBullet"/>
        <w:spacing w:before="20" w:after="60"/>
      </w:pPr>
      <w:r>
        <w:rPr>
          <w:b/>
        </w:rPr>
        <w:t>Support Email</w:t>
      </w:r>
      <w:r>
        <w:t xml:space="preserve">: Official inquiry email (e.g., </w:t>
      </w:r>
      <w:r>
        <w:rPr>
          <w:rFonts w:ascii="Consolas" w:hAnsi="Consolas"/>
          <w:color w:val="0F766E"/>
          <w:sz w:val="20"/>
        </w:rPr>
        <w:t>contact@finalattemptias.com</w:t>
      </w:r>
      <w:r>
        <w:t>).</w:t>
      </w:r>
    </w:p>
    <w:p w14:paraId="3EDCBE42" w14:textId="77777777" w:rsidR="00996FD0" w:rsidRDefault="00000000">
      <w:pPr>
        <w:pStyle w:val="ListBullet"/>
        <w:spacing w:before="20" w:after="60"/>
      </w:pPr>
      <w:r>
        <w:rPr>
          <w:b/>
        </w:rPr>
        <w:t>Working Hours</w:t>
      </w:r>
      <w:r>
        <w:t>: e.g., *Monday to Saturday: 9:00 AM – 7:00 PM*.</w:t>
      </w:r>
    </w:p>
    <w:p w14:paraId="357BD281" w14:textId="77777777" w:rsidR="00996FD0" w:rsidRDefault="00000000">
      <w:pPr>
        <w:pStyle w:val="ListBullet"/>
        <w:spacing w:before="20" w:after="60"/>
      </w:pPr>
      <w:r>
        <w:rPr>
          <w:b/>
        </w:rPr>
        <w:t>WhatsApp Link</w:t>
      </w:r>
      <w:r>
        <w:t xml:space="preserve">: Deep-link URL (e.g., </w:t>
      </w:r>
      <w:r>
        <w:rPr>
          <w:rFonts w:ascii="Consolas" w:hAnsi="Consolas"/>
          <w:color w:val="0F766E"/>
          <w:sz w:val="20"/>
        </w:rPr>
        <w:t>https://wa.me/919999999999?text=Hi%20Final%20Attempt</w:t>
      </w:r>
      <w:r>
        <w:t>).</w:t>
      </w:r>
    </w:p>
    <w:p w14:paraId="6A47613F" w14:textId="77777777" w:rsidR="00996FD0" w:rsidRDefault="00000000">
      <w:pPr>
        <w:pStyle w:val="ListBullet"/>
        <w:spacing w:before="20" w:after="60"/>
      </w:pPr>
      <w:r>
        <w:rPr>
          <w:b/>
        </w:rPr>
        <w:t>Telegram Channel Link</w:t>
      </w:r>
      <w:r>
        <w:t>: Official community link (</w:t>
      </w:r>
      <w:r>
        <w:rPr>
          <w:rFonts w:ascii="Consolas" w:hAnsi="Consolas"/>
          <w:color w:val="0F766E"/>
          <w:sz w:val="20"/>
        </w:rPr>
        <w:t>https://t.me/finalattemptias</w:t>
      </w:r>
      <w:r>
        <w:t>).</w:t>
      </w:r>
    </w:p>
    <w:p w14:paraId="4F6AAB8A" w14:textId="77777777" w:rsidR="00996FD0" w:rsidRDefault="00000000">
      <w:pPr>
        <w:pStyle w:val="ListBullet"/>
        <w:spacing w:before="20" w:after="60"/>
      </w:pPr>
      <w:r>
        <w:rPr>
          <w:b/>
        </w:rPr>
        <w:t>Google Maps Embed URL</w:t>
      </w:r>
      <w:r>
        <w:t xml:space="preserve">: Embed URL from Google Maps </w:t>
      </w:r>
      <w:r>
        <w:rPr>
          <w:rFonts w:ascii="Consolas" w:hAnsi="Consolas"/>
          <w:color w:val="0F766E"/>
          <w:sz w:val="20"/>
        </w:rPr>
        <w:t>&lt;iframe&gt;</w:t>
      </w:r>
      <w:r>
        <w:t xml:space="preserve"> src tag.</w:t>
      </w:r>
    </w:p>
    <w:p w14:paraId="4A43BE6D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Contact Information</w:t>
      </w:r>
      <w:r>
        <w:t>.</w:t>
      </w:r>
    </w:p>
    <w:p w14:paraId="23ED27A7" w14:textId="77777777" w:rsidR="00996FD0" w:rsidRDefault="00000000">
      <w:pPr>
        <w:spacing w:before="40" w:after="80"/>
      </w:pPr>
      <w:r>
        <w:t>---</w:t>
      </w:r>
    </w:p>
    <w:p w14:paraId="5C16F327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4. Courses &amp; LMS Program Management</w:t>
      </w:r>
    </w:p>
    <w:p w14:paraId="777B15ED" w14:textId="77777777" w:rsidR="00996FD0" w:rsidRDefault="00000000">
      <w:pPr>
        <w:spacing w:before="40" w:after="80"/>
      </w:pPr>
      <w:r>
        <w:t xml:space="preserve">The </w:t>
      </w:r>
      <w:r>
        <w:rPr>
          <w:b/>
        </w:rPr>
        <w:t>Courses</w:t>
      </w:r>
      <w:r>
        <w:t xml:space="preserve"> tab controls all paid and free course offerings, batch schedules, fees, discounts, and enrollment verification.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07E2333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5217A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COURSE CATALOG CMS ENGINE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[ + ADD NEW COURSE ]                           Search: [ BPSC       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┌────────────────────────────────────────────────────────────────────┐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│ 72nd BPSC Prelims + Mains Integrated Foundation Batch 2026         │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│ Category: Foundation Batch | Exam: BPSC | Fee: ₹14,999 (Was ₹24,999)│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│ Status: [ PUBLISHED ] | Duration: 12 Months                        │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│ Action: [ EDIT ] [ VIEW ENROLLMENTS ] [ DELETE ]                   │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└────────────────────────────────────────────────────────────────────┘ 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BD496E9" w14:textId="77777777" w:rsidR="00996FD0" w:rsidRDefault="00996FD0">
      <w:pPr>
        <w:spacing w:after="80"/>
      </w:pPr>
    </w:p>
    <w:p w14:paraId="75AE23C3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4.1 Course Catalog Architecture &amp; Fields</w:t>
      </w:r>
    </w:p>
    <w:p w14:paraId="349ED5BE" w14:textId="77777777" w:rsidR="00996FD0" w:rsidRDefault="00000000">
      <w:pPr>
        <w:spacing w:before="40" w:after="80"/>
      </w:pPr>
      <w:r>
        <w:t>Each Course record contains the following metadata fields: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96FD0" w14:paraId="7B0C8706" w14:textId="77777777">
        <w:trPr>
          <w:jc w:val="center"/>
        </w:trPr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AB510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0F4E4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F8CA4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36A2A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Example / Allowed Values</w:t>
            </w:r>
          </w:p>
        </w:tc>
      </w:tr>
      <w:tr w:rsidR="00996FD0" w14:paraId="6FB7666A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4F31C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lastRenderedPageBreak/>
              <w:t>:---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F36D7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:---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79C64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:---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76A57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:---</w:t>
            </w:r>
          </w:p>
        </w:tc>
      </w:tr>
      <w:tr w:rsidR="00996FD0" w14:paraId="0EA40D5A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0F667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`title`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9BE08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C3955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Full public course title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0589A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*72nd BPSC Prelims + Mains Foundation 2026*</w:t>
            </w:r>
          </w:p>
        </w:tc>
      </w:tr>
      <w:tr w:rsidR="00996FD0" w14:paraId="5900220E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0DD7B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`exam`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DA2D5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C957A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Target competitive exam tag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F49D4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`BPSC`, `UPSC`, `State PCS`</w:t>
            </w:r>
          </w:p>
        </w:tc>
      </w:tr>
      <w:tr w:rsidR="00996FD0" w14:paraId="7B5C35E3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75D55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`category`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47574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A821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Course classification group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D6082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`Foundation Batch`, `Mains Special`, `Crash Course`</w:t>
            </w:r>
          </w:p>
        </w:tc>
      </w:tr>
      <w:tr w:rsidR="00996FD0" w14:paraId="4AF0C1FE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C3D6D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`description`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D5117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HTML/Text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CDF08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Detailed syllabus &amp; features overview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5238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Rich HTML content with bullet points</w:t>
            </w:r>
          </w:p>
        </w:tc>
      </w:tr>
      <w:tr w:rsidR="00996FD0" w14:paraId="34E42D95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EFFD9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`fee`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9E1C1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66C3F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Current selling price in INR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3A37F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`14999`</w:t>
            </w:r>
          </w:p>
        </w:tc>
      </w:tr>
      <w:tr w:rsidR="00996FD0" w14:paraId="10A48BE0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57CEE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`originalPrice`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67B19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D303E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Original strike-through price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0A34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`24999`</w:t>
            </w:r>
          </w:p>
        </w:tc>
      </w:tr>
      <w:tr w:rsidR="00996FD0" w14:paraId="494BF9E1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6C2E1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`discount`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EF58D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EE475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Auto-calculated discount badge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F4C38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`40% OFF`</w:t>
            </w:r>
          </w:p>
        </w:tc>
      </w:tr>
      <w:tr w:rsidR="00996FD0" w14:paraId="596E2AF9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DF832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`duration`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74644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F9012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Total validity / course duration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6EC90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`12 Months`</w:t>
            </w:r>
          </w:p>
        </w:tc>
      </w:tr>
      <w:tr w:rsidR="00996FD0" w14:paraId="39347F15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38A6A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`schedule`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1FD4B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EF897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Weekly class timings &amp; days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3AA99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`Mon-Sat (8:00 AM - 11:00 AM)`</w:t>
            </w:r>
          </w:p>
        </w:tc>
      </w:tr>
      <w:tr w:rsidR="00996FD0" w14:paraId="34326CE7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C17C1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`isPublished`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819C3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Boolean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10EBB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Public catalog visibility status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EDAF2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`true` (Published) / `false` (Draft/Hidden)</w:t>
            </w:r>
          </w:p>
        </w:tc>
      </w:tr>
    </w:tbl>
    <w:p w14:paraId="0D889E7B" w14:textId="77777777" w:rsidR="00996FD0" w:rsidRDefault="00996FD0">
      <w:pPr>
        <w:spacing w:after="120"/>
      </w:pPr>
    </w:p>
    <w:p w14:paraId="4D348FE0" w14:textId="77777777" w:rsidR="00996FD0" w:rsidRDefault="00000000">
      <w:pPr>
        <w:spacing w:before="40" w:after="80"/>
      </w:pPr>
      <w:r>
        <w:t>---</w:t>
      </w:r>
    </w:p>
    <w:p w14:paraId="7480713E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4.2 Creating, Modifying &amp; Publishing Courses</w:t>
      </w:r>
    </w:p>
    <w:p w14:paraId="7E8554CD" w14:textId="77777777" w:rsidR="00996FD0" w:rsidRDefault="00000000">
      <w:pPr>
        <w:spacing w:before="200" w:after="60"/>
      </w:pPr>
      <w:r>
        <w:rPr>
          <w:b/>
          <w:color w:val="334155"/>
          <w:sz w:val="23"/>
        </w:rPr>
        <w:t>Creating a Course:</w:t>
      </w:r>
    </w:p>
    <w:p w14:paraId="5C133149" w14:textId="77777777" w:rsidR="00996FD0" w:rsidRDefault="00000000">
      <w:pPr>
        <w:pStyle w:val="ListNumber"/>
        <w:spacing w:before="40" w:after="60"/>
      </w:pPr>
      <w:r>
        <w:t xml:space="preserve">Navigate to the </w:t>
      </w:r>
      <w:r>
        <w:rPr>
          <w:b/>
        </w:rPr>
        <w:t>Courses</w:t>
      </w:r>
      <w:r>
        <w:t xml:space="preserve"> tab.</w:t>
      </w:r>
    </w:p>
    <w:p w14:paraId="67569E40" w14:textId="77777777" w:rsidR="00996FD0" w:rsidRDefault="00000000">
      <w:pPr>
        <w:pStyle w:val="ListNumber"/>
        <w:spacing w:before="40" w:after="60"/>
      </w:pPr>
      <w:r>
        <w:t xml:space="preserve">Click the </w:t>
      </w:r>
      <w:r>
        <w:rPr>
          <w:b/>
        </w:rPr>
        <w:t>+ Add New Course</w:t>
      </w:r>
      <w:r>
        <w:t xml:space="preserve"> button.</w:t>
      </w:r>
    </w:p>
    <w:p w14:paraId="0101EA33" w14:textId="77777777" w:rsidR="00996FD0" w:rsidRDefault="00000000">
      <w:pPr>
        <w:pStyle w:val="ListNumber"/>
        <w:spacing w:before="40" w:after="60"/>
      </w:pPr>
      <w:r>
        <w:t>Fill out the course modal form with all required parameters.</w:t>
      </w:r>
    </w:p>
    <w:p w14:paraId="41825E0D" w14:textId="77777777" w:rsidR="00996FD0" w:rsidRDefault="00000000">
      <w:pPr>
        <w:pStyle w:val="ListNumber"/>
        <w:spacing w:before="40" w:after="60"/>
      </w:pPr>
      <w:r>
        <w:t xml:space="preserve">Ensure </w:t>
      </w:r>
      <w:r>
        <w:rPr>
          <w:b/>
        </w:rPr>
        <w:t>Publish Status</w:t>
      </w:r>
      <w:r>
        <w:t xml:space="preserve"> toggle is switched </w:t>
      </w:r>
      <w:r>
        <w:rPr>
          <w:b/>
        </w:rPr>
        <w:t>ON</w:t>
      </w:r>
      <w:r>
        <w:t xml:space="preserve"> if you want the course to appear immediately on the student store.</w:t>
      </w:r>
    </w:p>
    <w:p w14:paraId="415EE30E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Course</w:t>
      </w:r>
      <w:r>
        <w:t>.</w:t>
      </w:r>
    </w:p>
    <w:p w14:paraId="70395637" w14:textId="77777777" w:rsidR="00996FD0" w:rsidRDefault="00000000">
      <w:pPr>
        <w:spacing w:before="200" w:after="60"/>
      </w:pPr>
      <w:r>
        <w:rPr>
          <w:b/>
          <w:color w:val="334155"/>
          <w:sz w:val="23"/>
        </w:rPr>
        <w:t>Modifying a Course:</w:t>
      </w:r>
    </w:p>
    <w:p w14:paraId="62AD7CC8" w14:textId="77777777" w:rsidR="00996FD0" w:rsidRDefault="00000000">
      <w:pPr>
        <w:pStyle w:val="ListNumber"/>
        <w:spacing w:before="40" w:after="60"/>
      </w:pPr>
      <w:r>
        <w:t>Locate the course card in the list or use the search bar.</w:t>
      </w:r>
    </w:p>
    <w:p w14:paraId="3498E7CA" w14:textId="77777777" w:rsidR="00996FD0" w:rsidRDefault="00000000">
      <w:pPr>
        <w:pStyle w:val="ListNumber"/>
        <w:spacing w:before="40" w:after="60"/>
      </w:pPr>
      <w:r>
        <w:lastRenderedPageBreak/>
        <w:t xml:space="preserve">Click the </w:t>
      </w:r>
      <w:r>
        <w:rPr>
          <w:b/>
        </w:rPr>
        <w:t>Edit</w:t>
      </w:r>
      <w:r>
        <w:t xml:space="preserve"> (pencil) button.</w:t>
      </w:r>
    </w:p>
    <w:p w14:paraId="6900EFC5" w14:textId="77777777" w:rsidR="00996FD0" w:rsidRDefault="00000000">
      <w:pPr>
        <w:pStyle w:val="ListNumber"/>
        <w:spacing w:before="40" w:after="60"/>
      </w:pPr>
      <w:r>
        <w:t>Update any field (e.g., change fee, extend schedule, or revise course description).</w:t>
      </w:r>
    </w:p>
    <w:p w14:paraId="63FB4C07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Changes</w:t>
      </w:r>
      <w:r>
        <w:t>.</w:t>
      </w:r>
    </w:p>
    <w:p w14:paraId="3AA0A539" w14:textId="77777777" w:rsidR="00996FD0" w:rsidRDefault="00000000">
      <w:pPr>
        <w:spacing w:before="40" w:after="80"/>
      </w:pPr>
      <w:r>
        <w:t>---</w:t>
      </w:r>
    </w:p>
    <w:p w14:paraId="3FEF5F23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4.3 Course Deletion &amp; Archival Protocols</w:t>
      </w:r>
    </w:p>
    <w:p w14:paraId="5D219CFA" w14:textId="77777777" w:rsidR="00996FD0" w:rsidRDefault="00000000">
      <w:pPr>
        <w:pStyle w:val="ListNumber"/>
        <w:spacing w:before="40" w:after="60"/>
      </w:pPr>
      <w:r>
        <w:t xml:space="preserve">Locate the course card in the </w:t>
      </w:r>
      <w:r>
        <w:rPr>
          <w:b/>
        </w:rPr>
        <w:t>Courses</w:t>
      </w:r>
      <w:r>
        <w:t xml:space="preserve"> list.</w:t>
      </w:r>
    </w:p>
    <w:p w14:paraId="6D9005CC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Delete</w:t>
      </w:r>
      <w:r>
        <w:t xml:space="preserve"> (trash icon).</w:t>
      </w:r>
    </w:p>
    <w:p w14:paraId="493B614A" w14:textId="77777777" w:rsidR="00996FD0" w:rsidRDefault="00000000">
      <w:pPr>
        <w:pStyle w:val="ListNumber"/>
        <w:spacing w:before="40" w:after="60"/>
      </w:pPr>
      <w:r>
        <w:t>A safety confirmation modal appears:</w:t>
      </w:r>
    </w:p>
    <w:p w14:paraId="0610293B" w14:textId="77777777" w:rsidR="00996FD0" w:rsidRDefault="00000000">
      <w:pPr>
        <w:spacing w:before="40" w:after="80"/>
      </w:pPr>
      <w:r>
        <w:rPr>
          <w:rFonts w:ascii="Consolas" w:hAnsi="Consolas"/>
          <w:color w:val="C7254E"/>
          <w:sz w:val="20"/>
        </w:rPr>
        <w:t>"Are you sure you want to delete this course? Enrolled students will retain access to historical materials, but public enrollment will end."</w:t>
      </w:r>
    </w:p>
    <w:p w14:paraId="350A6BA4" w14:textId="77777777" w:rsidR="00996FD0" w:rsidRDefault="00000000">
      <w:pPr>
        <w:pStyle w:val="ListNumber"/>
        <w:spacing w:before="40" w:after="60"/>
      </w:pPr>
      <w:r>
        <w:t>Confirm deletion. The course is removed from the public store catalog.</w:t>
      </w:r>
    </w:p>
    <w:p w14:paraId="6BD036B0" w14:textId="77777777" w:rsidR="00996FD0" w:rsidRDefault="00000000">
      <w:pPr>
        <w:spacing w:before="40" w:after="80"/>
      </w:pPr>
      <w:r>
        <w:t>---</w:t>
      </w:r>
    </w:p>
    <w:p w14:paraId="2DCEDC0D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4.4 Student Enrollment &amp; Payment Inspection Console</w:t>
      </w:r>
    </w:p>
    <w:p w14:paraId="73DC9797" w14:textId="77777777" w:rsidR="00996FD0" w:rsidRDefault="00000000">
      <w:pPr>
        <w:pStyle w:val="ListNumber"/>
        <w:spacing w:before="40" w:after="60"/>
      </w:pPr>
      <w:r>
        <w:t xml:space="preserve">On any course card, click </w:t>
      </w:r>
      <w:r>
        <w:rPr>
          <w:b/>
        </w:rPr>
        <w:t>View Course Details / Enrollments</w:t>
      </w:r>
      <w:r>
        <w:t xml:space="preserve"> (or navigate to </w:t>
      </w:r>
      <w:r>
        <w:rPr>
          <w:rFonts w:ascii="Consolas" w:hAnsi="Consolas"/>
          <w:color w:val="0F766E"/>
          <w:sz w:val="20"/>
        </w:rPr>
        <w:t>/admin/courses/[courseId]</w:t>
      </w:r>
      <w:r>
        <w:t>).</w:t>
      </w:r>
    </w:p>
    <w:p w14:paraId="70B076E3" w14:textId="77777777" w:rsidR="00996FD0" w:rsidRDefault="00000000">
      <w:pPr>
        <w:pStyle w:val="ListNumber"/>
        <w:spacing w:before="40" w:after="60"/>
      </w:pPr>
      <w:r>
        <w:t xml:space="preserve">The </w:t>
      </w:r>
      <w:r>
        <w:rPr>
          <w:b/>
        </w:rPr>
        <w:t>Enrollment Roster Console</w:t>
      </w:r>
      <w:r>
        <w:t xml:space="preserve"> displays:</w:t>
      </w:r>
    </w:p>
    <w:p w14:paraId="3CCDC632" w14:textId="77777777" w:rsidR="00996FD0" w:rsidRDefault="00000000">
      <w:pPr>
        <w:pStyle w:val="ListBullet"/>
        <w:spacing w:before="20" w:after="60"/>
      </w:pPr>
      <w:r>
        <w:rPr>
          <w:b/>
        </w:rPr>
        <w:t>Student Full Name</w:t>
      </w:r>
      <w:r>
        <w:t xml:space="preserve">, </w:t>
      </w:r>
      <w:r>
        <w:rPr>
          <w:b/>
        </w:rPr>
        <w:t>Email Address</w:t>
      </w:r>
      <w:r>
        <w:t xml:space="preserve">, </w:t>
      </w:r>
      <w:r>
        <w:rPr>
          <w:b/>
        </w:rPr>
        <w:t>Mobile Number</w:t>
      </w:r>
      <w:r>
        <w:t>.</w:t>
      </w:r>
    </w:p>
    <w:p w14:paraId="3D393D03" w14:textId="77777777" w:rsidR="00996FD0" w:rsidRDefault="00000000">
      <w:pPr>
        <w:pStyle w:val="ListBullet"/>
        <w:spacing w:before="20" w:after="60"/>
      </w:pPr>
      <w:r>
        <w:rPr>
          <w:b/>
        </w:rPr>
        <w:t>Payment Order ID</w:t>
      </w:r>
      <w:r>
        <w:t xml:space="preserve"> (Razorpay / Gateway Transaction ID).</w:t>
      </w:r>
    </w:p>
    <w:p w14:paraId="57E6758E" w14:textId="77777777" w:rsidR="00996FD0" w:rsidRDefault="00000000">
      <w:pPr>
        <w:pStyle w:val="ListBullet"/>
        <w:spacing w:before="20" w:after="60"/>
      </w:pPr>
      <w:r>
        <w:rPr>
          <w:b/>
        </w:rPr>
        <w:t>Payment Status</w:t>
      </w:r>
      <w:r>
        <w:t xml:space="preserve">: </w:t>
      </w:r>
      <w:r>
        <w:rPr>
          <w:rFonts w:ascii="Consolas" w:hAnsi="Consolas"/>
          <w:color w:val="0F766E"/>
          <w:sz w:val="20"/>
        </w:rPr>
        <w:t>SUCCESS</w:t>
      </w:r>
      <w:r>
        <w:t xml:space="preserve"> (Green) or </w:t>
      </w:r>
      <w:r>
        <w:rPr>
          <w:rFonts w:ascii="Consolas" w:hAnsi="Consolas"/>
          <w:color w:val="0F766E"/>
          <w:sz w:val="20"/>
        </w:rPr>
        <w:t>PENDING</w:t>
      </w:r>
      <w:r>
        <w:t xml:space="preserve"> (Amber).</w:t>
      </w:r>
    </w:p>
    <w:p w14:paraId="3F389DC8" w14:textId="77777777" w:rsidR="00996FD0" w:rsidRDefault="00000000">
      <w:pPr>
        <w:pStyle w:val="ListBullet"/>
        <w:spacing w:before="20" w:after="60"/>
      </w:pPr>
      <w:r>
        <w:rPr>
          <w:b/>
        </w:rPr>
        <w:t>Amount Paid</w:t>
      </w:r>
      <w:r>
        <w:t>: Exact fee transaction value.</w:t>
      </w:r>
    </w:p>
    <w:p w14:paraId="7A09C949" w14:textId="77777777" w:rsidR="00996FD0" w:rsidRDefault="00000000">
      <w:pPr>
        <w:pStyle w:val="ListBullet"/>
        <w:spacing w:before="20" w:after="60"/>
      </w:pPr>
      <w:r>
        <w:rPr>
          <w:b/>
        </w:rPr>
        <w:t>Enrollment Date &amp; Time Stamp</w:t>
      </w:r>
      <w:r>
        <w:t>.</w:t>
      </w:r>
    </w:p>
    <w:p w14:paraId="647BE83C" w14:textId="77777777" w:rsidR="00996FD0" w:rsidRDefault="00000000">
      <w:pPr>
        <w:spacing w:before="40" w:after="80"/>
      </w:pPr>
      <w:r>
        <w:t>---</w:t>
      </w:r>
    </w:p>
    <w:p w14:paraId="0089233D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5. Test Series &amp; Mock Exam Engine</w:t>
      </w:r>
    </w:p>
    <w:p w14:paraId="28197BAE" w14:textId="77777777" w:rsidR="00996FD0" w:rsidRDefault="00000000">
      <w:pPr>
        <w:spacing w:before="40" w:after="80"/>
      </w:pPr>
      <w:r>
        <w:t xml:space="preserve">The </w:t>
      </w:r>
      <w:r>
        <w:rPr>
          <w:b/>
        </w:rPr>
        <w:t>Test Series</w:t>
      </w:r>
      <w:r>
        <w:t xml:space="preserve"> CMS (</w:t>
      </w:r>
      <w:r>
        <w:rPr>
          <w:rFonts w:ascii="Consolas" w:hAnsi="Consolas"/>
          <w:color w:val="C7254E"/>
          <w:sz w:val="20"/>
        </w:rPr>
        <w:t>TestSeriesAdmin.tsx</w:t>
      </w:r>
      <w:r>
        <w:t>) is a specialized assessment platform supporting complex Prelims MCQs, Mains Descriptive Papers, Universal AI Copy-Paste Text Ingestion, OCR Document Processing, and automatic bilingual side-by-side table formatting.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4F3A470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A959B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TEST SERIES MOCK EXAM ENGINE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PROGRAM: 72nd BPSC Prelims Master Test Series 2026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TEST PAPER: Full Length Mock Test - 01 (General Studies)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TOTAL QUESTIONS: 150 | DURATION: 120 Mins | MARKS: 150 (+1.0 / -0.33)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INGESTION TOOLS: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[ 📋 BULK COPY-PASTE TEXT INGESTION ]  [ 📄 UPLOAD PDF / DOCX FILE ]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9C355AC" w14:textId="77777777" w:rsidR="00996FD0" w:rsidRDefault="00996FD0">
      <w:pPr>
        <w:spacing w:after="80"/>
      </w:pPr>
    </w:p>
    <w:p w14:paraId="25BA6C92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lastRenderedPageBreak/>
        <w:t>5.1 Program Structure: Series ➔ Test Papers ➔ Questions</w:t>
      </w:r>
    </w:p>
    <w:p w14:paraId="7BE3E2A5" w14:textId="77777777" w:rsidR="00996FD0" w:rsidRDefault="00000000">
      <w:pPr>
        <w:spacing w:before="40" w:after="80"/>
      </w:pPr>
      <w:r>
        <w:t>The test engine organizes content hierarchically: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31B0D20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ACA53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Test Program (e.g., 72nd BPSC Prelims Test Series)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├── Test Paper 01 (Full Length Mock 1 - 150 Questions)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│    ├── Q1 (Bilingual Text + Match Table + Option A-E + Solution)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│    ├── Q2 ...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│    └── Q150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└── Test Paper 02 (Subject Wise: Polity &amp; History)</w:t>
            </w:r>
          </w:p>
        </w:tc>
      </w:tr>
    </w:tbl>
    <w:p w14:paraId="67773F52" w14:textId="77777777" w:rsidR="00996FD0" w:rsidRDefault="00996FD0">
      <w:pPr>
        <w:spacing w:after="80"/>
      </w:pPr>
    </w:p>
    <w:p w14:paraId="64C51DA1" w14:textId="77777777" w:rsidR="00996FD0" w:rsidRDefault="00000000">
      <w:pPr>
        <w:spacing w:before="40" w:after="80"/>
      </w:pPr>
      <w:r>
        <w:t>---</w:t>
      </w:r>
    </w:p>
    <w:p w14:paraId="790E9874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5.2 Creating &amp; Configuring Test Papers (Prelims / Mains)</w:t>
      </w:r>
    </w:p>
    <w:p w14:paraId="3FFB9AB8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Test Series</w:t>
      </w:r>
      <w:r>
        <w:t xml:space="preserve"> tab in the sidebar.</w:t>
      </w:r>
    </w:p>
    <w:p w14:paraId="326B52FF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+ Create New Test Program</w:t>
      </w:r>
      <w:r>
        <w:t xml:space="preserve"> ➔ Enter Program Title, Target Exam, Price, and Banner Image ➔ Click </w:t>
      </w:r>
      <w:r>
        <w:rPr>
          <w:b/>
        </w:rPr>
        <w:t>Save Program</w:t>
      </w:r>
      <w:r>
        <w:t>.</w:t>
      </w:r>
    </w:p>
    <w:p w14:paraId="5A5BC56B" w14:textId="77777777" w:rsidR="00996FD0" w:rsidRDefault="00000000">
      <w:pPr>
        <w:pStyle w:val="ListNumber"/>
        <w:spacing w:before="40" w:after="60"/>
      </w:pPr>
      <w:r>
        <w:t xml:space="preserve">Click on the newly created Program card to open its </w:t>
      </w:r>
      <w:r>
        <w:rPr>
          <w:b/>
        </w:rPr>
        <w:t>Test Papers Console</w:t>
      </w:r>
      <w:r>
        <w:t>.</w:t>
      </w:r>
    </w:p>
    <w:p w14:paraId="0DB19056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+ Add New Test Paper</w:t>
      </w:r>
      <w:r>
        <w:t xml:space="preserve"> and configure test parameters:</w:t>
      </w:r>
    </w:p>
    <w:p w14:paraId="6FFAED62" w14:textId="77777777" w:rsidR="00996FD0" w:rsidRDefault="00000000">
      <w:pPr>
        <w:pStyle w:val="ListBullet"/>
        <w:spacing w:before="20" w:after="60"/>
      </w:pPr>
      <w:r>
        <w:rPr>
          <w:b/>
        </w:rPr>
        <w:t>Test Title</w:t>
      </w:r>
      <w:r>
        <w:t>: e.g., *Full Length Mock Test - 01 (General Studies)*.</w:t>
      </w:r>
    </w:p>
    <w:p w14:paraId="0871C702" w14:textId="77777777" w:rsidR="00996FD0" w:rsidRDefault="00000000">
      <w:pPr>
        <w:pStyle w:val="ListBullet"/>
        <w:spacing w:before="20" w:after="60"/>
      </w:pPr>
      <w:r>
        <w:rPr>
          <w:b/>
        </w:rPr>
        <w:t>Test Type</w:t>
      </w:r>
      <w:r>
        <w:t xml:space="preserve">: Select </w:t>
      </w:r>
      <w:r>
        <w:rPr>
          <w:rFonts w:ascii="Consolas" w:hAnsi="Consolas"/>
          <w:color w:val="0F766E"/>
          <w:sz w:val="20"/>
        </w:rPr>
        <w:t>Prelims MCQ</w:t>
      </w:r>
      <w:r>
        <w:t xml:space="preserve"> or </w:t>
      </w:r>
      <w:r>
        <w:rPr>
          <w:rFonts w:ascii="Consolas" w:hAnsi="Consolas"/>
          <w:color w:val="0F766E"/>
          <w:sz w:val="20"/>
        </w:rPr>
        <w:t>Mains Descriptive</w:t>
      </w:r>
      <w:r>
        <w:t>.</w:t>
      </w:r>
    </w:p>
    <w:p w14:paraId="0FEC5BB1" w14:textId="77777777" w:rsidR="00996FD0" w:rsidRDefault="00000000">
      <w:pPr>
        <w:pStyle w:val="ListBullet"/>
        <w:spacing w:before="20" w:after="60"/>
      </w:pPr>
      <w:r>
        <w:rPr>
          <w:b/>
        </w:rPr>
        <w:t>Total Duration (Minutes)</w:t>
      </w:r>
      <w:r>
        <w:t xml:space="preserve">: e.g., </w:t>
      </w:r>
      <w:r>
        <w:rPr>
          <w:rFonts w:ascii="Consolas" w:hAnsi="Consolas"/>
          <w:color w:val="0F766E"/>
          <w:sz w:val="20"/>
        </w:rPr>
        <w:t>120</w:t>
      </w:r>
      <w:r>
        <w:t>.</w:t>
      </w:r>
    </w:p>
    <w:p w14:paraId="79863F1C" w14:textId="77777777" w:rsidR="00996FD0" w:rsidRDefault="00000000">
      <w:pPr>
        <w:pStyle w:val="ListBullet"/>
        <w:spacing w:before="20" w:after="60"/>
      </w:pPr>
      <w:r>
        <w:rPr>
          <w:b/>
        </w:rPr>
        <w:t>Total Questions</w:t>
      </w:r>
      <w:r>
        <w:t xml:space="preserve">: e.g., </w:t>
      </w:r>
      <w:r>
        <w:rPr>
          <w:rFonts w:ascii="Consolas" w:hAnsi="Consolas"/>
          <w:color w:val="0F766E"/>
          <w:sz w:val="20"/>
        </w:rPr>
        <w:t>150</w:t>
      </w:r>
      <w:r>
        <w:t>.</w:t>
      </w:r>
    </w:p>
    <w:p w14:paraId="2E2FFCA6" w14:textId="77777777" w:rsidR="00996FD0" w:rsidRDefault="00000000">
      <w:pPr>
        <w:pStyle w:val="ListBullet"/>
        <w:spacing w:before="20" w:after="60"/>
      </w:pPr>
      <w:r>
        <w:rPr>
          <w:b/>
        </w:rPr>
        <w:t>Total Marks</w:t>
      </w:r>
      <w:r>
        <w:t xml:space="preserve">: e.g., </w:t>
      </w:r>
      <w:r>
        <w:rPr>
          <w:rFonts w:ascii="Consolas" w:hAnsi="Consolas"/>
          <w:color w:val="0F766E"/>
          <w:sz w:val="20"/>
        </w:rPr>
        <w:t>150</w:t>
      </w:r>
      <w:r>
        <w:t>.</w:t>
      </w:r>
    </w:p>
    <w:p w14:paraId="01FC404E" w14:textId="77777777" w:rsidR="00996FD0" w:rsidRDefault="00000000">
      <w:pPr>
        <w:pStyle w:val="ListBullet"/>
        <w:spacing w:before="20" w:after="60"/>
      </w:pPr>
      <w:r>
        <w:rPr>
          <w:b/>
        </w:rPr>
        <w:t>Positive Marking per Question</w:t>
      </w:r>
      <w:r>
        <w:t xml:space="preserve">: e.g., </w:t>
      </w:r>
      <w:r>
        <w:rPr>
          <w:rFonts w:ascii="Consolas" w:hAnsi="Consolas"/>
          <w:color w:val="0F766E"/>
          <w:sz w:val="20"/>
        </w:rPr>
        <w:t>1.0</w:t>
      </w:r>
      <w:r>
        <w:t>.</w:t>
      </w:r>
    </w:p>
    <w:p w14:paraId="453B9533" w14:textId="77777777" w:rsidR="00996FD0" w:rsidRDefault="00000000">
      <w:pPr>
        <w:pStyle w:val="ListBullet"/>
        <w:spacing w:before="20" w:after="60"/>
      </w:pPr>
      <w:r>
        <w:rPr>
          <w:b/>
        </w:rPr>
        <w:t>Negative Marking per Question</w:t>
      </w:r>
      <w:r>
        <w:t xml:space="preserve">: e.g., </w:t>
      </w:r>
      <w:r>
        <w:rPr>
          <w:rFonts w:ascii="Consolas" w:hAnsi="Consolas"/>
          <w:color w:val="0F766E"/>
          <w:sz w:val="20"/>
        </w:rPr>
        <w:t>0.33</w:t>
      </w:r>
      <w:r>
        <w:t>.</w:t>
      </w:r>
    </w:p>
    <w:p w14:paraId="19D7AD75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Create Test Paper</w:t>
      </w:r>
      <w:r>
        <w:t>.</w:t>
      </w:r>
    </w:p>
    <w:p w14:paraId="02262984" w14:textId="77777777" w:rsidR="00996FD0" w:rsidRDefault="00000000">
      <w:pPr>
        <w:spacing w:before="40" w:after="80"/>
      </w:pPr>
      <w:r>
        <w:t>---</w:t>
      </w:r>
    </w:p>
    <w:p w14:paraId="0D134F6C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5.3 Universal AI Copy-Paste Ingestion Engine</w:t>
      </w:r>
    </w:p>
    <w:p w14:paraId="38DAAAFE" w14:textId="77777777" w:rsidR="00996FD0" w:rsidRDefault="00000000">
      <w:pPr>
        <w:spacing w:before="40" w:after="80"/>
      </w:pPr>
      <w:r>
        <w:t>Administrators can copy-paste an entire 150-question document directly into the system. The parser automatically detects question boundaries, options, answers, and explanations regardless of formatting variations!</w:t>
      </w:r>
    </w:p>
    <w:p w14:paraId="37DEAB0E" w14:textId="77777777" w:rsidR="00996FD0" w:rsidRDefault="00000000">
      <w:pPr>
        <w:spacing w:before="200" w:after="60"/>
      </w:pPr>
      <w:r>
        <w:rPr>
          <w:b/>
          <w:color w:val="334155"/>
          <w:sz w:val="23"/>
        </w:rPr>
        <w:t>Step-by-Step Procedure: Using Copy-Paste Ingestion</w:t>
      </w:r>
    </w:p>
    <w:p w14:paraId="74550C01" w14:textId="77777777" w:rsidR="00996FD0" w:rsidRDefault="00000000">
      <w:pPr>
        <w:pStyle w:val="ListNumber"/>
        <w:spacing w:before="40" w:after="60"/>
      </w:pPr>
      <w:r>
        <w:t xml:space="preserve">Open the target Test Paper in </w:t>
      </w:r>
      <w:r>
        <w:rPr>
          <w:b/>
        </w:rPr>
        <w:t>Test Series Admin</w:t>
      </w:r>
      <w:r>
        <w:t>.</w:t>
      </w:r>
    </w:p>
    <w:p w14:paraId="7DBA6CFC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Bulk Copy-Paste Text Ingestion</w:t>
      </w:r>
      <w:r>
        <w:t>.</w:t>
      </w:r>
    </w:p>
    <w:p w14:paraId="73F3EBAA" w14:textId="77777777" w:rsidR="00996FD0" w:rsidRDefault="00000000">
      <w:pPr>
        <w:pStyle w:val="ListNumber"/>
        <w:spacing w:before="40" w:after="60"/>
      </w:pPr>
      <w:r>
        <w:t>Paste raw document text into the ingestion textarea.</w:t>
      </w:r>
    </w:p>
    <w:p w14:paraId="6FA4DD27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Parse &amp; Preview Questions</w:t>
      </w:r>
      <w:r>
        <w:t>.</w:t>
      </w:r>
    </w:p>
    <w:p w14:paraId="22C51FE0" w14:textId="77777777" w:rsidR="00996FD0" w:rsidRDefault="00000000">
      <w:pPr>
        <w:pStyle w:val="ListNumber"/>
        <w:spacing w:before="40" w:after="60"/>
      </w:pPr>
      <w:r>
        <w:t>The system executes high-speed boundary classification:</w:t>
      </w:r>
    </w:p>
    <w:p w14:paraId="7F648DD7" w14:textId="77777777" w:rsidR="00996FD0" w:rsidRDefault="00000000">
      <w:pPr>
        <w:pStyle w:val="ListBullet"/>
        <w:spacing w:before="20" w:after="60"/>
      </w:pPr>
      <w:r>
        <w:rPr>
          <w:b/>
        </w:rPr>
        <w:t>Section Splitting</w:t>
      </w:r>
      <w:r>
        <w:t>: Automatically handles 4-section format (Section 1: English Questions, Section 2: Hindi Questions, Section 3: English Answers, Section 4: Hindi Answers) OR 2-section format (Questions -&gt; Solutions).</w:t>
      </w:r>
    </w:p>
    <w:p w14:paraId="4FA27D85" w14:textId="77777777" w:rsidR="00996FD0" w:rsidRDefault="00000000">
      <w:pPr>
        <w:pStyle w:val="ListBullet"/>
        <w:spacing w:before="20" w:after="60"/>
      </w:pPr>
      <w:r>
        <w:rPr>
          <w:b/>
        </w:rPr>
        <w:lastRenderedPageBreak/>
        <w:t>Regex Boundary Robustness</w:t>
      </w:r>
      <w:r>
        <w:t xml:space="preserve">: Handles complex header patterns such as </w:t>
      </w:r>
      <w:r>
        <w:rPr>
          <w:rFonts w:ascii="Consolas" w:hAnsi="Consolas"/>
          <w:color w:val="0F766E"/>
          <w:sz w:val="20"/>
        </w:rPr>
        <w:t>21. इस प्रश्न का सही उत्तर (b)</w:t>
      </w:r>
      <w:r>
        <w:t xml:space="preserve"> and </w:t>
      </w:r>
      <w:r>
        <w:rPr>
          <w:rFonts w:ascii="Consolas" w:hAnsi="Consolas"/>
          <w:color w:val="0F766E"/>
          <w:sz w:val="20"/>
        </w:rPr>
        <w:t>74. सही उत्तर चूना पत्थर (Limestone) होता है</w:t>
      </w:r>
      <w:r>
        <w:t xml:space="preserve"> without losing explanation text or skipping questions.</w:t>
      </w:r>
    </w:p>
    <w:p w14:paraId="27B64071" w14:textId="77777777" w:rsidR="00996FD0" w:rsidRDefault="00000000">
      <w:pPr>
        <w:pStyle w:val="ListNumber"/>
        <w:spacing w:before="40" w:after="60"/>
      </w:pPr>
      <w:r>
        <w:t xml:space="preserve">Inspect the </w:t>
      </w:r>
      <w:r>
        <w:rPr>
          <w:b/>
        </w:rPr>
        <w:t>Live Ingestion Preview Table</w:t>
      </w:r>
      <w:r>
        <w:t>.</w:t>
      </w:r>
    </w:p>
    <w:p w14:paraId="15D302D3" w14:textId="77777777" w:rsidR="00996FD0" w:rsidRDefault="00000000">
      <w:pPr>
        <w:pStyle w:val="ListNumber"/>
        <w:spacing w:before="40" w:after="60"/>
      </w:pPr>
      <w:r>
        <w:t xml:space="preserve">If all 150 questions display correctly with options and answers mapped, click </w:t>
      </w:r>
      <w:r>
        <w:rPr>
          <w:b/>
        </w:rPr>
        <w:t>Save All Questions to Test Paper</w:t>
      </w:r>
      <w:r>
        <w:t>.</w:t>
      </w:r>
    </w:p>
    <w:p w14:paraId="5B200EF9" w14:textId="77777777" w:rsidR="00996FD0" w:rsidRDefault="00000000">
      <w:pPr>
        <w:spacing w:before="40" w:after="80"/>
      </w:pPr>
      <w:r>
        <w:t>---</w:t>
      </w:r>
    </w:p>
    <w:p w14:paraId="77EB5ABE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5.4 PDF &amp; Document Parser Integration</w:t>
      </w:r>
    </w:p>
    <w:p w14:paraId="1B0527A2" w14:textId="77777777" w:rsidR="00996FD0" w:rsidRDefault="00000000">
      <w:pPr>
        <w:pStyle w:val="ListNumber"/>
        <w:spacing w:before="40" w:after="60"/>
      </w:pPr>
      <w:r>
        <w:t xml:space="preserve">In the Test Paper Manager, click </w:t>
      </w:r>
      <w:r>
        <w:rPr>
          <w:b/>
        </w:rPr>
        <w:t>Upload Document (PDF/Docx)</w:t>
      </w:r>
      <w:r>
        <w:t>.</w:t>
      </w:r>
    </w:p>
    <w:p w14:paraId="2FCE2807" w14:textId="77777777" w:rsidR="00996FD0" w:rsidRDefault="00000000">
      <w:pPr>
        <w:pStyle w:val="ListNumber"/>
        <w:spacing w:before="40" w:after="60"/>
      </w:pPr>
      <w:r>
        <w:t>Select a PDF file from your local disk.</w:t>
      </w:r>
    </w:p>
    <w:p w14:paraId="12E25489" w14:textId="77777777" w:rsidR="00996FD0" w:rsidRDefault="00000000">
      <w:pPr>
        <w:pStyle w:val="ListNumber"/>
        <w:spacing w:before="40" w:after="60"/>
      </w:pPr>
      <w:r>
        <w:t>The backend document engine runs OCR font normalization (</w:t>
      </w:r>
      <w:r>
        <w:rPr>
          <w:rFonts w:ascii="Consolas" w:hAnsi="Consolas"/>
          <w:color w:val="0F766E"/>
          <w:sz w:val="20"/>
        </w:rPr>
        <w:t>cleanText</w:t>
      </w:r>
      <w:r>
        <w:t>), strips non-printable control bytes, segments QnA blocks, aligns bilingual versions, and displays the preview grid.</w:t>
      </w:r>
    </w:p>
    <w:p w14:paraId="0FD1C3E5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Confirm &amp; Import Questions</w:t>
      </w:r>
      <w:r>
        <w:t>.</w:t>
      </w:r>
    </w:p>
    <w:p w14:paraId="7D54DD89" w14:textId="77777777" w:rsidR="00996FD0" w:rsidRDefault="00000000">
      <w:pPr>
        <w:spacing w:before="40" w:after="80"/>
      </w:pPr>
      <w:r>
        <w:t>---</w:t>
      </w:r>
    </w:p>
    <w:p w14:paraId="3BC3DD8F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5.5 Question Formatting: Match Lists, Tables &amp; Indic Text</w:t>
      </w:r>
    </w:p>
    <w:p w14:paraId="64179C7A" w14:textId="77777777" w:rsidR="00996FD0" w:rsidRDefault="00000000">
      <w:pPr>
        <w:spacing w:before="40" w:after="80"/>
      </w:pPr>
      <w:r>
        <w:t xml:space="preserve">The platform includes automatic text formatters in </w:t>
      </w:r>
      <w:r>
        <w:rPr>
          <w:rFonts w:ascii="Consolas" w:hAnsi="Consolas"/>
          <w:color w:val="C7254E"/>
          <w:sz w:val="20"/>
        </w:rPr>
        <w:t>questionFormatter.ts</w:t>
      </w:r>
      <w:r>
        <w:t>:</w:t>
      </w:r>
    </w:p>
    <w:p w14:paraId="78DAD2E0" w14:textId="77777777" w:rsidR="00996FD0" w:rsidRDefault="00000000">
      <w:pPr>
        <w:pStyle w:val="ListBullet"/>
        <w:spacing w:before="20" w:after="60"/>
      </w:pPr>
      <w:r>
        <w:rPr>
          <w:b/>
        </w:rPr>
        <w:t>Match List-I &amp; List-II Tables</w:t>
      </w:r>
      <w:r>
        <w:t>: Questions containing matching pairs (e.g., *Match List-I with List-II* or *सूची-I को सूची-II से सुमेलित कीजिए*) are automatically reformatted into clean, responsive HTML side-by-side tables.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96FD0" w14:paraId="3AEE1E29" w14:textId="77777777">
        <w:trPr>
          <w:jc w:val="center"/>
        </w:trPr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8E46A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- Markdown Table Support: Markdown pipe tables (`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FBF42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Column 1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8E71F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Column 2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7672E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`) are parsed into interactive web tables.</w:t>
            </w:r>
          </w:p>
        </w:tc>
      </w:tr>
    </w:tbl>
    <w:p w14:paraId="5C07EB8D" w14:textId="77777777" w:rsidR="00996FD0" w:rsidRDefault="00996FD0">
      <w:pPr>
        <w:spacing w:after="120"/>
      </w:pPr>
    </w:p>
    <w:p w14:paraId="36E46633" w14:textId="77777777" w:rsidR="00996FD0" w:rsidRDefault="00000000">
      <w:pPr>
        <w:pStyle w:val="ListBullet"/>
        <w:spacing w:before="20" w:after="60"/>
      </w:pPr>
      <w:r>
        <w:rPr>
          <w:b/>
        </w:rPr>
        <w:t>Indic Text Normalization</w:t>
      </w:r>
      <w:r>
        <w:t>: Hindi Unicode text is normalized (</w:t>
      </w:r>
      <w:r>
        <w:rPr>
          <w:rFonts w:ascii="Consolas" w:hAnsi="Consolas"/>
          <w:color w:val="0F766E"/>
          <w:sz w:val="20"/>
        </w:rPr>
        <w:t>NFC</w:t>
      </w:r>
      <w:r>
        <w:t>), repairing broken font glyphs and jumbled complex conjuncts.</w:t>
      </w:r>
    </w:p>
    <w:p w14:paraId="73319488" w14:textId="77777777" w:rsidR="00996FD0" w:rsidRDefault="00000000">
      <w:pPr>
        <w:spacing w:before="40" w:after="80"/>
      </w:pPr>
      <w:r>
        <w:t>---</w:t>
      </w:r>
    </w:p>
    <w:p w14:paraId="501C15B9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5.6 Question Editor &amp; Manual Override Controls</w:t>
      </w:r>
    </w:p>
    <w:p w14:paraId="607A3ED6" w14:textId="77777777" w:rsidR="00996FD0" w:rsidRDefault="00000000">
      <w:pPr>
        <w:pStyle w:val="ListBullet"/>
        <w:spacing w:before="20" w:after="60"/>
      </w:pPr>
      <w:r>
        <w:rPr>
          <w:b/>
        </w:rPr>
        <w:t>Manual Edit</w:t>
      </w:r>
      <w:r>
        <w:t xml:space="preserve">: Click </w:t>
      </w:r>
      <w:r>
        <w:rPr>
          <w:b/>
        </w:rPr>
        <w:t>Edit Question</w:t>
      </w:r>
      <w:r>
        <w:t xml:space="preserve"> next to any parsed question to manually revise Question Text (English/Hindi), Options A–E, Correct Answer (</w:t>
      </w:r>
      <w:r>
        <w:rPr>
          <w:rFonts w:ascii="Consolas" w:hAnsi="Consolas"/>
          <w:color w:val="0F766E"/>
          <w:sz w:val="20"/>
        </w:rPr>
        <w:t>A</w:t>
      </w:r>
      <w:r>
        <w:t>/</w:t>
      </w:r>
      <w:r>
        <w:rPr>
          <w:rFonts w:ascii="Consolas" w:hAnsi="Consolas"/>
          <w:color w:val="0F766E"/>
          <w:sz w:val="20"/>
        </w:rPr>
        <w:t>B</w:t>
      </w:r>
      <w:r>
        <w:t>/</w:t>
      </w:r>
      <w:r>
        <w:rPr>
          <w:rFonts w:ascii="Consolas" w:hAnsi="Consolas"/>
          <w:color w:val="0F766E"/>
          <w:sz w:val="20"/>
        </w:rPr>
        <w:t>C</w:t>
      </w:r>
      <w:r>
        <w:t>/</w:t>
      </w:r>
      <w:r>
        <w:rPr>
          <w:rFonts w:ascii="Consolas" w:hAnsi="Consolas"/>
          <w:color w:val="0F766E"/>
          <w:sz w:val="20"/>
        </w:rPr>
        <w:t>D</w:t>
      </w:r>
      <w:r>
        <w:t>/</w:t>
      </w:r>
      <w:r>
        <w:rPr>
          <w:rFonts w:ascii="Consolas" w:hAnsi="Consolas"/>
          <w:color w:val="0F766E"/>
          <w:sz w:val="20"/>
        </w:rPr>
        <w:t>E</w:t>
      </w:r>
      <w:r>
        <w:t>), or Explanation Text.</w:t>
      </w:r>
    </w:p>
    <w:p w14:paraId="4CC96F68" w14:textId="77777777" w:rsidR="00996FD0" w:rsidRDefault="00000000">
      <w:pPr>
        <w:pStyle w:val="ListBullet"/>
        <w:spacing w:before="20" w:after="60"/>
      </w:pPr>
      <w:r>
        <w:rPr>
          <w:b/>
        </w:rPr>
        <w:t>Reorder Questions</w:t>
      </w:r>
      <w:r>
        <w:t>: Drag or change Question Numbers (</w:t>
      </w:r>
      <w:r>
        <w:rPr>
          <w:rFonts w:ascii="Consolas" w:hAnsi="Consolas"/>
          <w:color w:val="0F766E"/>
          <w:sz w:val="20"/>
        </w:rPr>
        <w:t>questionNumber</w:t>
      </w:r>
      <w:r>
        <w:t>) to re-sequence test papers.</w:t>
      </w:r>
    </w:p>
    <w:p w14:paraId="66C3D68D" w14:textId="77777777" w:rsidR="00996FD0" w:rsidRDefault="00000000">
      <w:pPr>
        <w:pStyle w:val="ListBullet"/>
        <w:spacing w:before="20" w:after="60"/>
      </w:pPr>
      <w:r>
        <w:rPr>
          <w:b/>
        </w:rPr>
        <w:t>Delete Question</w:t>
      </w:r>
      <w:r>
        <w:t xml:space="preserve">: Click </w:t>
      </w:r>
      <w:r>
        <w:rPr>
          <w:b/>
        </w:rPr>
        <w:t>Delete</w:t>
      </w:r>
      <w:r>
        <w:t xml:space="preserve"> to remove a specific question.</w:t>
      </w:r>
    </w:p>
    <w:p w14:paraId="020ABD09" w14:textId="77777777" w:rsidR="00996FD0" w:rsidRDefault="00000000">
      <w:pPr>
        <w:spacing w:before="40" w:after="80"/>
      </w:pPr>
      <w:r>
        <w:t>---</w:t>
      </w:r>
    </w:p>
    <w:p w14:paraId="7102C5A1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6. Daily Quiz CMS</w:t>
      </w:r>
    </w:p>
    <w:p w14:paraId="126496A6" w14:textId="77777777" w:rsidR="00996FD0" w:rsidRDefault="00000000">
      <w:pPr>
        <w:spacing w:before="40" w:after="80"/>
      </w:pPr>
      <w:r>
        <w:t xml:space="preserve">The </w:t>
      </w:r>
      <w:r>
        <w:rPr>
          <w:b/>
        </w:rPr>
        <w:t>Daily Quiz</w:t>
      </w:r>
      <w:r>
        <w:t xml:space="preserve"> tab manages daily Prelims practice MCQ sets for students.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284CC37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40ABD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>│                           DAILY QUIZ CMS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[ + ADD DAILY QUIZ ]                           Filter: [ 2026-09-16 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┌────────────────────────────────────────────────────────────────────┐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│ Date: 16 Sep 2026 | Topic: Indian Polity - Executive Powers       │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│ Target: BPSC / UPSC | Total Questions: 10 | Language: Bilingual     │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│ Action: [ EDIT QUESTIONS ] [ VIEW STATS ] [ DELETE ]               │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└────────────────────────────────────────────────────────────────────┘ 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3F4492F" w14:textId="77777777" w:rsidR="00996FD0" w:rsidRDefault="00996FD0">
      <w:pPr>
        <w:spacing w:after="80"/>
      </w:pPr>
    </w:p>
    <w:p w14:paraId="6DA86172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6.1 Daily Practice MCQ Creation Pipeline</w:t>
      </w:r>
    </w:p>
    <w:p w14:paraId="6FAF364A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Daily Quiz</w:t>
      </w:r>
      <w:r>
        <w:t xml:space="preserve"> tab in the sidebar.</w:t>
      </w:r>
    </w:p>
    <w:p w14:paraId="2FC2BA08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+ Add Daily Quiz</w:t>
      </w:r>
      <w:r>
        <w:t>.</w:t>
      </w:r>
    </w:p>
    <w:p w14:paraId="5C679634" w14:textId="77777777" w:rsidR="00996FD0" w:rsidRDefault="00000000">
      <w:pPr>
        <w:pStyle w:val="ListNumber"/>
        <w:spacing w:before="40" w:after="60"/>
      </w:pPr>
      <w:r>
        <w:t>Configure Quiz Metadata:</w:t>
      </w:r>
    </w:p>
    <w:p w14:paraId="0CFA25CE" w14:textId="77777777" w:rsidR="00996FD0" w:rsidRDefault="00000000">
      <w:pPr>
        <w:pStyle w:val="ListBullet"/>
        <w:spacing w:before="20" w:after="60"/>
      </w:pPr>
      <w:r>
        <w:rPr>
          <w:b/>
        </w:rPr>
        <w:t>Publication Date</w:t>
      </w:r>
      <w:r>
        <w:t xml:space="preserve">: e.g., </w:t>
      </w:r>
      <w:r>
        <w:rPr>
          <w:rFonts w:ascii="Consolas" w:hAnsi="Consolas"/>
          <w:color w:val="0F766E"/>
          <w:sz w:val="20"/>
        </w:rPr>
        <w:t>2026-09-16</w:t>
      </w:r>
      <w:r>
        <w:t>.</w:t>
      </w:r>
    </w:p>
    <w:p w14:paraId="73890C4D" w14:textId="77777777" w:rsidR="00996FD0" w:rsidRDefault="00000000">
      <w:pPr>
        <w:pStyle w:val="ListBullet"/>
        <w:spacing w:before="20" w:after="60"/>
      </w:pPr>
      <w:r>
        <w:rPr>
          <w:b/>
        </w:rPr>
        <w:t>Subject / Topic Title</w:t>
      </w:r>
      <w:r>
        <w:t>: e.g., *Indian Polity - Constitutional Bodies &amp; Commissions*.</w:t>
      </w:r>
    </w:p>
    <w:p w14:paraId="6BA9D637" w14:textId="77777777" w:rsidR="00996FD0" w:rsidRDefault="00000000">
      <w:pPr>
        <w:pStyle w:val="ListBullet"/>
        <w:spacing w:before="20" w:after="60"/>
      </w:pPr>
      <w:r>
        <w:rPr>
          <w:b/>
        </w:rPr>
        <w:t>Target Exam Tag</w:t>
      </w:r>
      <w:r>
        <w:t xml:space="preserve">: </w:t>
      </w:r>
      <w:r>
        <w:rPr>
          <w:rFonts w:ascii="Consolas" w:hAnsi="Consolas"/>
          <w:color w:val="0F766E"/>
          <w:sz w:val="20"/>
        </w:rPr>
        <w:t>BPSC</w:t>
      </w:r>
      <w:r>
        <w:t xml:space="preserve">, </w:t>
      </w:r>
      <w:r>
        <w:rPr>
          <w:rFonts w:ascii="Consolas" w:hAnsi="Consolas"/>
          <w:color w:val="0F766E"/>
          <w:sz w:val="20"/>
        </w:rPr>
        <w:t>UPSC</w:t>
      </w:r>
      <w:r>
        <w:t xml:space="preserve">, </w:t>
      </w:r>
      <w:r>
        <w:rPr>
          <w:rFonts w:ascii="Consolas" w:hAnsi="Consolas"/>
          <w:color w:val="0F766E"/>
          <w:sz w:val="20"/>
        </w:rPr>
        <w:t>State PCS</w:t>
      </w:r>
      <w:r>
        <w:t>.</w:t>
      </w:r>
    </w:p>
    <w:p w14:paraId="6D8BD9B7" w14:textId="77777777" w:rsidR="00996FD0" w:rsidRDefault="00000000">
      <w:pPr>
        <w:pStyle w:val="ListBullet"/>
        <w:spacing w:before="20" w:after="60"/>
      </w:pPr>
      <w:r>
        <w:rPr>
          <w:b/>
        </w:rPr>
        <w:t>Language</w:t>
      </w:r>
      <w:r>
        <w:t xml:space="preserve">: </w:t>
      </w:r>
      <w:r>
        <w:rPr>
          <w:rFonts w:ascii="Consolas" w:hAnsi="Consolas"/>
          <w:color w:val="0F766E"/>
          <w:sz w:val="20"/>
        </w:rPr>
        <w:t>English</w:t>
      </w:r>
      <w:r>
        <w:t xml:space="preserve">, </w:t>
      </w:r>
      <w:r>
        <w:rPr>
          <w:rFonts w:ascii="Consolas" w:hAnsi="Consolas"/>
          <w:color w:val="0F766E"/>
          <w:sz w:val="20"/>
        </w:rPr>
        <w:t>Hindi</w:t>
      </w:r>
      <w:r>
        <w:t xml:space="preserve">, or </w:t>
      </w:r>
      <w:r>
        <w:rPr>
          <w:rFonts w:ascii="Consolas" w:hAnsi="Consolas"/>
          <w:color w:val="0F766E"/>
          <w:sz w:val="20"/>
        </w:rPr>
        <w:t>Bilingual</w:t>
      </w:r>
      <w:r>
        <w:t>.</w:t>
      </w:r>
    </w:p>
    <w:p w14:paraId="292C2450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Quiz Metadata &amp; Add Questions</w:t>
      </w:r>
      <w:r>
        <w:t>.</w:t>
      </w:r>
    </w:p>
    <w:p w14:paraId="1D79DB05" w14:textId="77777777" w:rsidR="00996FD0" w:rsidRDefault="00000000">
      <w:pPr>
        <w:spacing w:before="40" w:after="80"/>
      </w:pPr>
      <w:r>
        <w:t>---</w:t>
      </w:r>
    </w:p>
    <w:p w14:paraId="66D40D01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6.2 Managing Explanations &amp; Answer Verification</w:t>
      </w:r>
    </w:p>
    <w:p w14:paraId="7003D66C" w14:textId="77777777" w:rsidR="00996FD0" w:rsidRDefault="00000000">
      <w:pPr>
        <w:pStyle w:val="ListNumber"/>
        <w:spacing w:before="40" w:after="60"/>
      </w:pPr>
      <w:r>
        <w:t>In the Quiz Questions modal, add questions sequentially.</w:t>
      </w:r>
    </w:p>
    <w:p w14:paraId="5E45DF20" w14:textId="77777777" w:rsidR="00996FD0" w:rsidRDefault="00000000">
      <w:pPr>
        <w:pStyle w:val="ListNumber"/>
        <w:spacing w:before="40" w:after="60"/>
      </w:pPr>
      <w:r>
        <w:t>For each question, fill in:</w:t>
      </w:r>
    </w:p>
    <w:p w14:paraId="398DAC10" w14:textId="77777777" w:rsidR="00996FD0" w:rsidRDefault="00000000">
      <w:pPr>
        <w:pStyle w:val="ListBullet"/>
        <w:spacing w:before="20" w:after="60"/>
      </w:pPr>
      <w:r>
        <w:rPr>
          <w:b/>
        </w:rPr>
        <w:t>Question Text</w:t>
      </w:r>
      <w:r>
        <w:t xml:space="preserve"> (English &amp; Hindi).</w:t>
      </w:r>
    </w:p>
    <w:p w14:paraId="0B0EA8B3" w14:textId="77777777" w:rsidR="00996FD0" w:rsidRDefault="00000000">
      <w:pPr>
        <w:pStyle w:val="ListBullet"/>
        <w:spacing w:before="20" w:after="60"/>
      </w:pPr>
      <w:r>
        <w:rPr>
          <w:b/>
        </w:rPr>
        <w:t>Option A, B, C, D, E</w:t>
      </w:r>
      <w:r>
        <w:t xml:space="preserve"> (English &amp; Hindi).</w:t>
      </w:r>
    </w:p>
    <w:p w14:paraId="4C6A880F" w14:textId="77777777" w:rsidR="00996FD0" w:rsidRDefault="00000000">
      <w:pPr>
        <w:pStyle w:val="ListBullet"/>
        <w:spacing w:before="20" w:after="60"/>
      </w:pPr>
      <w:r>
        <w:rPr>
          <w:b/>
        </w:rPr>
        <w:t>Correct Answer</w:t>
      </w:r>
      <w:r>
        <w:t xml:space="preserve">: Select </w:t>
      </w:r>
      <w:r>
        <w:rPr>
          <w:rFonts w:ascii="Consolas" w:hAnsi="Consolas"/>
          <w:color w:val="0F766E"/>
          <w:sz w:val="20"/>
        </w:rPr>
        <w:t>Option A</w:t>
      </w:r>
      <w:r>
        <w:t xml:space="preserve">, </w:t>
      </w:r>
      <w:r>
        <w:rPr>
          <w:rFonts w:ascii="Consolas" w:hAnsi="Consolas"/>
          <w:color w:val="0F766E"/>
          <w:sz w:val="20"/>
        </w:rPr>
        <w:t>Option B</w:t>
      </w:r>
      <w:r>
        <w:t xml:space="preserve">, </w:t>
      </w:r>
      <w:r>
        <w:rPr>
          <w:rFonts w:ascii="Consolas" w:hAnsi="Consolas"/>
          <w:color w:val="0F766E"/>
          <w:sz w:val="20"/>
        </w:rPr>
        <w:t>Option C</w:t>
      </w:r>
      <w:r>
        <w:t xml:space="preserve">, </w:t>
      </w:r>
      <w:r>
        <w:rPr>
          <w:rFonts w:ascii="Consolas" w:hAnsi="Consolas"/>
          <w:color w:val="0F766E"/>
          <w:sz w:val="20"/>
        </w:rPr>
        <w:t>Option D</w:t>
      </w:r>
      <w:r>
        <w:t xml:space="preserve">, or </w:t>
      </w:r>
      <w:r>
        <w:rPr>
          <w:rFonts w:ascii="Consolas" w:hAnsi="Consolas"/>
          <w:color w:val="0F766E"/>
          <w:sz w:val="20"/>
        </w:rPr>
        <w:t>Option E</w:t>
      </w:r>
      <w:r>
        <w:t>.</w:t>
      </w:r>
    </w:p>
    <w:p w14:paraId="2DF287A9" w14:textId="77777777" w:rsidR="00996FD0" w:rsidRDefault="00000000">
      <w:pPr>
        <w:pStyle w:val="ListBullet"/>
        <w:spacing w:before="20" w:after="60"/>
      </w:pPr>
      <w:r>
        <w:rPr>
          <w:b/>
        </w:rPr>
        <w:t>Detailed Explanation</w:t>
      </w:r>
      <w:r>
        <w:t>: Comprehensive solution rationale.</w:t>
      </w:r>
    </w:p>
    <w:p w14:paraId="4C4B1A90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Publish Daily Quiz</w:t>
      </w:r>
      <w:r>
        <w:t>.</w:t>
      </w:r>
    </w:p>
    <w:p w14:paraId="7846DAAE" w14:textId="77777777" w:rsidR="00996FD0" w:rsidRDefault="00000000">
      <w:pPr>
        <w:spacing w:before="40" w:after="80"/>
      </w:pPr>
      <w:r>
        <w:t>---</w:t>
      </w:r>
    </w:p>
    <w:p w14:paraId="51403348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6.3 Student Performance &amp; Attempt Analytics</w:t>
      </w:r>
    </w:p>
    <w:p w14:paraId="26FC248E" w14:textId="77777777" w:rsidR="00996FD0" w:rsidRDefault="00000000">
      <w:pPr>
        <w:spacing w:before="40" w:after="80"/>
      </w:pPr>
      <w:r>
        <w:t xml:space="preserve">Click </w:t>
      </w:r>
      <w:r>
        <w:rPr>
          <w:b/>
        </w:rPr>
        <w:t>View Stats</w:t>
      </w:r>
      <w:r>
        <w:t xml:space="preserve"> on any Daily Quiz card to inspect student attempt analytics:</w:t>
      </w:r>
    </w:p>
    <w:p w14:paraId="3213156F" w14:textId="77777777" w:rsidR="00996FD0" w:rsidRDefault="00000000">
      <w:pPr>
        <w:pStyle w:val="ListBullet"/>
        <w:spacing w:before="20" w:after="60"/>
      </w:pPr>
      <w:r>
        <w:rPr>
          <w:b/>
        </w:rPr>
        <w:t>Total Student Attempts</w:t>
      </w:r>
      <w:r>
        <w:t>.</w:t>
      </w:r>
    </w:p>
    <w:p w14:paraId="2129FF7E" w14:textId="77777777" w:rsidR="00996FD0" w:rsidRDefault="00000000">
      <w:pPr>
        <w:pStyle w:val="ListBullet"/>
        <w:spacing w:before="20" w:after="60"/>
      </w:pPr>
      <w:r>
        <w:rPr>
          <w:b/>
        </w:rPr>
        <w:t>Average Test Score (%)</w:t>
      </w:r>
      <w:r>
        <w:t>.</w:t>
      </w:r>
    </w:p>
    <w:p w14:paraId="633B5924" w14:textId="77777777" w:rsidR="00996FD0" w:rsidRDefault="00000000">
      <w:pPr>
        <w:pStyle w:val="ListBullet"/>
        <w:spacing w:before="20" w:after="60"/>
      </w:pPr>
      <w:r>
        <w:rPr>
          <w:b/>
        </w:rPr>
        <w:t>Hardest Question Identification</w:t>
      </w:r>
      <w:r>
        <w:t>: Percentage of students who selected incorrect choices per question.</w:t>
      </w:r>
    </w:p>
    <w:p w14:paraId="76D7A825" w14:textId="77777777" w:rsidR="00996FD0" w:rsidRDefault="00000000">
      <w:pPr>
        <w:spacing w:before="40" w:after="80"/>
      </w:pPr>
      <w:r>
        <w:t>---</w:t>
      </w:r>
    </w:p>
    <w:p w14:paraId="4A5A8D20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7. Current Affairs Engine (Daily ➔ Weekly ➔ Monthly ➔ Yearly)</w:t>
      </w:r>
    </w:p>
    <w:p w14:paraId="0EE4DDDE" w14:textId="77777777" w:rsidR="00996FD0" w:rsidRDefault="00000000">
      <w:pPr>
        <w:spacing w:before="40" w:after="80"/>
      </w:pPr>
      <w:r>
        <w:lastRenderedPageBreak/>
        <w:t xml:space="preserve">The </w:t>
      </w:r>
      <w:r>
        <w:rPr>
          <w:b/>
        </w:rPr>
        <w:t>Current Affairs</w:t>
      </w:r>
      <w:r>
        <w:t xml:space="preserve"> CMS is a multi-tiered news publishing and compilation system.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5B5AC42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04DEF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CURRENT AFFAIRS NEWS ENGINE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[ DAILY EDITIONS ]   [ COMPILATIONS &amp; AUTOMATED AGGREGATION MATRIX ]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Select Date Range for Weekly Compilation: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From: [ 2026-09-01 ]   To: [ 2026-09-07 ]   [ PREVIEW ] [ COMBINE NOW ]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Select Month for Monthly Magazine Compilation: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Year: [ 2026 ]   Month: [ September (09) ]   [ PREVIEW ] [ COMBINE NOW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4250A61" w14:textId="77777777" w:rsidR="00996FD0" w:rsidRDefault="00996FD0">
      <w:pPr>
        <w:spacing w:after="80"/>
      </w:pPr>
    </w:p>
    <w:p w14:paraId="5C0BF3C4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7.1 Daily Edition Creation &amp; Multi-Category Categorization</w:t>
      </w:r>
    </w:p>
    <w:p w14:paraId="51939FD0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Current Affairs</w:t>
      </w:r>
      <w:r>
        <w:t xml:space="preserve"> tab ➔ Click </w:t>
      </w:r>
      <w:r>
        <w:rPr>
          <w:b/>
        </w:rPr>
        <w:t>+ Create Daily Edition</w:t>
      </w:r>
      <w:r>
        <w:t>.</w:t>
      </w:r>
    </w:p>
    <w:p w14:paraId="2766C0D6" w14:textId="77777777" w:rsidR="00996FD0" w:rsidRDefault="00000000">
      <w:pPr>
        <w:pStyle w:val="ListNumber"/>
        <w:spacing w:before="40" w:after="60"/>
      </w:pPr>
      <w:r>
        <w:t xml:space="preserve">Set </w:t>
      </w:r>
      <w:r>
        <w:rPr>
          <w:b/>
        </w:rPr>
        <w:t>Edition Date</w:t>
      </w:r>
      <w:r>
        <w:t xml:space="preserve"> (e.g., </w:t>
      </w:r>
      <w:r>
        <w:rPr>
          <w:rFonts w:ascii="Consolas" w:hAnsi="Consolas"/>
          <w:color w:val="0F766E"/>
          <w:sz w:val="20"/>
        </w:rPr>
        <w:t>2026-09-16</w:t>
      </w:r>
      <w:r>
        <w:t xml:space="preserve">) ➔ Click </w:t>
      </w:r>
      <w:r>
        <w:rPr>
          <w:b/>
        </w:rPr>
        <w:t>Create Edition</w:t>
      </w:r>
      <w:r>
        <w:t>.</w:t>
      </w:r>
    </w:p>
    <w:p w14:paraId="2C009627" w14:textId="77777777" w:rsidR="00996FD0" w:rsidRDefault="00000000">
      <w:pPr>
        <w:pStyle w:val="ListNumber"/>
        <w:spacing w:before="40" w:after="60"/>
      </w:pPr>
      <w:r>
        <w:t>Add articles under 4 dedicated categories:</w:t>
      </w:r>
    </w:p>
    <w:p w14:paraId="2D8D29CA" w14:textId="77777777" w:rsidR="00996FD0" w:rsidRDefault="00000000">
      <w:pPr>
        <w:pStyle w:val="ListBullet"/>
        <w:spacing w:before="20" w:after="60"/>
      </w:pPr>
      <w:r>
        <w:t xml:space="preserve">🇮🇳 </w:t>
      </w:r>
      <w:r>
        <w:rPr>
          <w:b/>
        </w:rPr>
        <w:t>NATIONAL</w:t>
      </w:r>
      <w:r>
        <w:t>: National Policy, Governance, Economy, Environment.</w:t>
      </w:r>
    </w:p>
    <w:p w14:paraId="1B88F923" w14:textId="77777777" w:rsidR="00996FD0" w:rsidRDefault="00000000">
      <w:pPr>
        <w:pStyle w:val="ListBullet"/>
        <w:spacing w:before="20" w:after="60"/>
      </w:pPr>
      <w:r>
        <w:t xml:space="preserve">🌐 </w:t>
      </w:r>
      <w:r>
        <w:rPr>
          <w:b/>
        </w:rPr>
        <w:t>INTERNATIONAL</w:t>
      </w:r>
      <w:r>
        <w:t>: International Relations, Summits, Global Treaties.</w:t>
      </w:r>
    </w:p>
    <w:p w14:paraId="70CA6384" w14:textId="77777777" w:rsidR="00996FD0" w:rsidRDefault="00000000">
      <w:pPr>
        <w:pStyle w:val="ListBullet"/>
        <w:spacing w:before="20" w:after="60"/>
      </w:pPr>
      <w:r>
        <w:t xml:space="preserve">🏞️ </w:t>
      </w:r>
      <w:r>
        <w:rPr>
          <w:b/>
        </w:rPr>
        <w:t>BIHAR SPECIAL</w:t>
      </w:r>
      <w:r>
        <w:t>: State Current Affairs, Bihar Budget, Schemes.</w:t>
      </w:r>
    </w:p>
    <w:p w14:paraId="1F58BAD0" w14:textId="77777777" w:rsidR="00996FD0" w:rsidRDefault="00000000">
      <w:pPr>
        <w:pStyle w:val="ListBullet"/>
        <w:spacing w:before="20" w:after="60"/>
      </w:pPr>
      <w:r>
        <w:t xml:space="preserve">⛰️ </w:t>
      </w:r>
      <w:r>
        <w:rPr>
          <w:b/>
        </w:rPr>
        <w:t>ARUNACHAL SPECIAL</w:t>
      </w:r>
      <w:r>
        <w:t>: Northeast Development &amp; State PCS Special.</w:t>
      </w:r>
    </w:p>
    <w:p w14:paraId="2A037AC8" w14:textId="77777777" w:rsidR="00996FD0" w:rsidRDefault="00000000">
      <w:pPr>
        <w:spacing w:before="40" w:after="80"/>
      </w:pPr>
      <w:r>
        <w:t>---</w:t>
      </w:r>
    </w:p>
    <w:p w14:paraId="628A0D7E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7.2 Article Creation: WYSIWYG, Context &amp; Exam Relevance</w:t>
      </w:r>
    </w:p>
    <w:p w14:paraId="65347582" w14:textId="77777777" w:rsidR="00996FD0" w:rsidRDefault="00000000">
      <w:pPr>
        <w:spacing w:before="40" w:after="80"/>
      </w:pPr>
      <w:r>
        <w:t xml:space="preserve">Click </w:t>
      </w:r>
      <w:r>
        <w:rPr>
          <w:b/>
        </w:rPr>
        <w:t>+ Add Article</w:t>
      </w:r>
      <w:r>
        <w:t xml:space="preserve"> under any category and complete the article fields:</w:t>
      </w:r>
    </w:p>
    <w:p w14:paraId="288CFB28" w14:textId="77777777" w:rsidR="00996FD0" w:rsidRDefault="00000000">
      <w:pPr>
        <w:pStyle w:val="ListBullet"/>
        <w:spacing w:before="20" w:after="60"/>
      </w:pPr>
      <w:r>
        <w:rPr>
          <w:b/>
        </w:rPr>
        <w:t>Article Title</w:t>
      </w:r>
      <w:r>
        <w:t>: Main headline.</w:t>
      </w:r>
    </w:p>
    <w:p w14:paraId="438BFBD5" w14:textId="77777777" w:rsidR="00996FD0" w:rsidRDefault="00000000">
      <w:pPr>
        <w:pStyle w:val="ListBullet"/>
        <w:spacing w:before="20" w:after="60"/>
      </w:pPr>
      <w:r>
        <w:rPr>
          <w:b/>
        </w:rPr>
        <w:t>Summary</w:t>
      </w:r>
      <w:r>
        <w:t>: 2-line summary for mobile cards.</w:t>
      </w:r>
    </w:p>
    <w:p w14:paraId="6C48ED19" w14:textId="77777777" w:rsidR="00996FD0" w:rsidRDefault="00000000">
      <w:pPr>
        <w:pStyle w:val="ListBullet"/>
        <w:spacing w:before="20" w:after="60"/>
      </w:pPr>
      <w:r>
        <w:rPr>
          <w:b/>
        </w:rPr>
        <w:t>Full Content</w:t>
      </w:r>
      <w:r>
        <w:t>: Use the Rich Text Editor to format structured body text.</w:t>
      </w:r>
    </w:p>
    <w:p w14:paraId="44BCC64D" w14:textId="77777777" w:rsidR="00996FD0" w:rsidRDefault="00000000">
      <w:pPr>
        <w:pStyle w:val="ListBullet"/>
        <w:spacing w:before="20" w:after="60"/>
      </w:pPr>
      <w:r>
        <w:rPr>
          <w:b/>
        </w:rPr>
        <w:t>Why in News? / Context</w:t>
      </w:r>
      <w:r>
        <w:t>: News background explanation.</w:t>
      </w:r>
    </w:p>
    <w:p w14:paraId="1910594F" w14:textId="77777777" w:rsidR="00996FD0" w:rsidRDefault="00000000">
      <w:pPr>
        <w:pStyle w:val="ListBullet"/>
        <w:spacing w:before="20" w:after="60"/>
      </w:pPr>
      <w:r>
        <w:rPr>
          <w:b/>
        </w:rPr>
        <w:t>Key Highlights &amp; Analysis</w:t>
      </w:r>
      <w:r>
        <w:t>: In-depth analytical points.</w:t>
      </w:r>
    </w:p>
    <w:p w14:paraId="233EDD4E" w14:textId="77777777" w:rsidR="00996FD0" w:rsidRDefault="00000000">
      <w:pPr>
        <w:pStyle w:val="ListBullet"/>
        <w:spacing w:before="20" w:after="60"/>
      </w:pPr>
      <w:r>
        <w:rPr>
          <w:b/>
        </w:rPr>
        <w:t>Exam Relevance</w:t>
      </w:r>
      <w:r>
        <w:t>: GS Paper I/II/III relevance tags.</w:t>
      </w:r>
    </w:p>
    <w:p w14:paraId="3DBCB641" w14:textId="77777777" w:rsidR="00996FD0" w:rsidRDefault="00000000">
      <w:pPr>
        <w:pStyle w:val="ListBullet"/>
        <w:spacing w:before="20" w:after="60"/>
      </w:pPr>
      <w:r>
        <w:rPr>
          <w:b/>
        </w:rPr>
        <w:t>Mains Practice Question</w:t>
      </w:r>
      <w:r>
        <w:t>: Practice question box for student response writing.</w:t>
      </w:r>
    </w:p>
    <w:p w14:paraId="0BA8A8F1" w14:textId="77777777" w:rsidR="00996FD0" w:rsidRDefault="00000000">
      <w:pPr>
        <w:spacing w:before="40" w:after="80"/>
      </w:pPr>
      <w:r>
        <w:t>---</w:t>
      </w:r>
    </w:p>
    <w:p w14:paraId="6065EA69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7.3 Automated Search Engine Optimization (SEO) Subsystem</w:t>
      </w:r>
    </w:p>
    <w:p w14:paraId="40DE9536" w14:textId="77777777" w:rsidR="00996FD0" w:rsidRDefault="00000000">
      <w:pPr>
        <w:spacing w:before="40" w:after="80"/>
      </w:pPr>
      <w:r>
        <w:t xml:space="preserve">The Current Affairs engine features an </w:t>
      </w:r>
      <w:r>
        <w:rPr>
          <w:b/>
        </w:rPr>
        <w:t>Automated SEO Generator</w:t>
      </w:r>
      <w:r>
        <w:t>:</w:t>
      </w:r>
    </w:p>
    <w:p w14:paraId="360F1501" w14:textId="77777777" w:rsidR="00996FD0" w:rsidRDefault="00000000">
      <w:pPr>
        <w:pStyle w:val="ListBullet"/>
        <w:spacing w:before="20" w:after="60"/>
      </w:pPr>
      <w:r>
        <w:t>If SEO fields are left blank, the system automatically builds: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996FD0" w14:paraId="4D75A6DB" w14:textId="77777777">
        <w:trPr>
          <w:jc w:val="center"/>
        </w:trPr>
        <w:tc>
          <w:tcPr>
            <w:tcW w:w="4968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59FC6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- `seoTitle`: `${Article Title}</w:t>
            </w:r>
          </w:p>
        </w:tc>
        <w:tc>
          <w:tcPr>
            <w:tcW w:w="4968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F7C06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Final Attempt IAS`</w:t>
            </w:r>
          </w:p>
        </w:tc>
      </w:tr>
    </w:tbl>
    <w:p w14:paraId="358EEDA3" w14:textId="77777777" w:rsidR="00996FD0" w:rsidRDefault="00996FD0">
      <w:pPr>
        <w:spacing w:after="120"/>
      </w:pPr>
    </w:p>
    <w:p w14:paraId="473F4408" w14:textId="77777777" w:rsidR="00996FD0" w:rsidRDefault="00000000">
      <w:pPr>
        <w:pStyle w:val="ListBullet"/>
        <w:spacing w:before="20" w:after="60"/>
      </w:pPr>
      <w:r>
        <w:rPr>
          <w:rFonts w:ascii="Consolas" w:hAnsi="Consolas"/>
          <w:color w:val="0F766E"/>
          <w:sz w:val="20"/>
        </w:rPr>
        <w:lastRenderedPageBreak/>
        <w:t>canonicalUrl</w:t>
      </w:r>
      <w:r>
        <w:t xml:space="preserve">: </w:t>
      </w:r>
      <w:r>
        <w:rPr>
          <w:rFonts w:ascii="Consolas" w:hAnsi="Consolas"/>
          <w:color w:val="0F766E"/>
          <w:sz w:val="20"/>
        </w:rPr>
        <w:t>https://finalattemptias.com/current-affairs/daily/${date}/${category}/${slug}</w:t>
      </w:r>
    </w:p>
    <w:p w14:paraId="6121BB20" w14:textId="77777777" w:rsidR="00996FD0" w:rsidRDefault="00000000">
      <w:pPr>
        <w:pStyle w:val="ListBullet"/>
        <w:spacing w:before="20" w:after="60"/>
      </w:pPr>
      <w:r>
        <w:rPr>
          <w:rFonts w:ascii="Consolas" w:hAnsi="Consolas"/>
          <w:color w:val="0F766E"/>
          <w:sz w:val="20"/>
        </w:rPr>
        <w:t>seoKeywords</w:t>
      </w:r>
      <w:r>
        <w:t>: Auto-extracted keywords from headline, category, and subjects.</w:t>
      </w:r>
    </w:p>
    <w:p w14:paraId="66149AC2" w14:textId="77777777" w:rsidR="00996FD0" w:rsidRDefault="00000000">
      <w:pPr>
        <w:pStyle w:val="ListBullet"/>
        <w:spacing w:before="20" w:after="60"/>
      </w:pPr>
      <w:r>
        <w:rPr>
          <w:rFonts w:ascii="Consolas" w:hAnsi="Consolas"/>
          <w:color w:val="0F766E"/>
          <w:sz w:val="20"/>
        </w:rPr>
        <w:t>seoDescription</w:t>
      </w:r>
      <w:r>
        <w:t>: Auto-truncated 155-character meta summary snippet.</w:t>
      </w:r>
    </w:p>
    <w:p w14:paraId="3F81E00A" w14:textId="77777777" w:rsidR="00996FD0" w:rsidRDefault="00000000">
      <w:pPr>
        <w:spacing w:before="40" w:after="80"/>
      </w:pPr>
      <w:r>
        <w:t>---</w:t>
      </w:r>
    </w:p>
    <w:p w14:paraId="747CB81F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7.4 One-Click Automated Aggregation Matrix</w:t>
      </w:r>
    </w:p>
    <w:p w14:paraId="6FB06AF4" w14:textId="77777777" w:rsidR="00996FD0" w:rsidRDefault="00000000">
      <w:pPr>
        <w:spacing w:before="40" w:after="80"/>
      </w:pPr>
      <w:r>
        <w:t>You can compile Daily Editions into Weekly, Monthly, and Yearly compilations without any manual copy-pasting!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5CE0BF6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40FD8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Daily Editions (Sept 1 - Sept 7)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├──► [ PREVIEW WEEKLY ] ──► Validates article count &amp; category coverage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│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└──► [ COMBINE WEEKLY NOW ] ──► Auto-generates Weekly Compilation Issue!</w:t>
            </w:r>
          </w:p>
        </w:tc>
      </w:tr>
    </w:tbl>
    <w:p w14:paraId="351B24B6" w14:textId="77777777" w:rsidR="00996FD0" w:rsidRDefault="00996FD0">
      <w:pPr>
        <w:spacing w:after="80"/>
      </w:pPr>
    </w:p>
    <w:p w14:paraId="6D5C3B99" w14:textId="77777777" w:rsidR="00996FD0" w:rsidRDefault="00000000">
      <w:pPr>
        <w:spacing w:before="200" w:after="60"/>
      </w:pPr>
      <w:r>
        <w:rPr>
          <w:b/>
          <w:color w:val="334155"/>
          <w:sz w:val="23"/>
        </w:rPr>
        <w:t>Executing Weekly Aggregation:</w:t>
      </w:r>
    </w:p>
    <w:p w14:paraId="0667427D" w14:textId="77777777" w:rsidR="00996FD0" w:rsidRDefault="00000000">
      <w:pPr>
        <w:pStyle w:val="ListNumber"/>
        <w:spacing w:before="40" w:after="60"/>
      </w:pPr>
      <w:r>
        <w:t xml:space="preserve">Go to the </w:t>
      </w:r>
      <w:r>
        <w:rPr>
          <w:b/>
        </w:rPr>
        <w:t>Compilations &amp; Aggregation</w:t>
      </w:r>
      <w:r>
        <w:t xml:space="preserve"> sub-tab.</w:t>
      </w:r>
    </w:p>
    <w:p w14:paraId="426E6A16" w14:textId="77777777" w:rsidR="00996FD0" w:rsidRDefault="00000000">
      <w:pPr>
        <w:pStyle w:val="ListNumber"/>
        <w:spacing w:before="40" w:after="60"/>
      </w:pPr>
      <w:r>
        <w:t xml:space="preserve">Under </w:t>
      </w:r>
      <w:r>
        <w:rPr>
          <w:b/>
        </w:rPr>
        <w:t>Weekly Compilation</w:t>
      </w:r>
      <w:r>
        <w:t xml:space="preserve">, select </w:t>
      </w:r>
      <w:r>
        <w:rPr>
          <w:b/>
        </w:rPr>
        <w:t>From Date</w:t>
      </w:r>
      <w:r>
        <w:t xml:space="preserve"> and </w:t>
      </w:r>
      <w:r>
        <w:rPr>
          <w:b/>
        </w:rPr>
        <w:t>To Date</w:t>
      </w:r>
      <w:r>
        <w:t>.</w:t>
      </w:r>
    </w:p>
    <w:p w14:paraId="20E89C12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Preview Weekly</w:t>
      </w:r>
      <w:r>
        <w:t>. Review article counts per category.</w:t>
      </w:r>
    </w:p>
    <w:p w14:paraId="16B81C5C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Execute Weekly Combine</w:t>
      </w:r>
      <w:r>
        <w:t>. The system builds a unified Weekly Current Affairs Digest issue!</w:t>
      </w:r>
    </w:p>
    <w:p w14:paraId="3024A347" w14:textId="77777777" w:rsidR="00996FD0" w:rsidRDefault="00000000">
      <w:pPr>
        <w:spacing w:before="200" w:after="60"/>
      </w:pPr>
      <w:r>
        <w:rPr>
          <w:b/>
          <w:color w:val="334155"/>
          <w:sz w:val="23"/>
        </w:rPr>
        <w:t>Executing Monthly Aggregation:</w:t>
      </w:r>
    </w:p>
    <w:p w14:paraId="0898BAEE" w14:textId="77777777" w:rsidR="00996FD0" w:rsidRDefault="00000000">
      <w:pPr>
        <w:pStyle w:val="ListNumber"/>
        <w:spacing w:before="40" w:after="60"/>
      </w:pPr>
      <w:r>
        <w:t xml:space="preserve">Under </w:t>
      </w:r>
      <w:r>
        <w:rPr>
          <w:b/>
        </w:rPr>
        <w:t>Monthly Compilation</w:t>
      </w:r>
      <w:r>
        <w:t xml:space="preserve">, select </w:t>
      </w:r>
      <w:r>
        <w:rPr>
          <w:b/>
        </w:rPr>
        <w:t>Year</w:t>
      </w:r>
      <w:r>
        <w:t xml:space="preserve"> (e.g., </w:t>
      </w:r>
      <w:r>
        <w:rPr>
          <w:rFonts w:ascii="Consolas" w:hAnsi="Consolas"/>
          <w:color w:val="0F766E"/>
          <w:sz w:val="20"/>
        </w:rPr>
        <w:t>2026</w:t>
      </w:r>
      <w:r>
        <w:t xml:space="preserve">) and </w:t>
      </w:r>
      <w:r>
        <w:rPr>
          <w:b/>
        </w:rPr>
        <w:t>Month</w:t>
      </w:r>
      <w:r>
        <w:t xml:space="preserve"> (e.g., </w:t>
      </w:r>
      <w:r>
        <w:rPr>
          <w:rFonts w:ascii="Consolas" w:hAnsi="Consolas"/>
          <w:color w:val="0F766E"/>
          <w:sz w:val="20"/>
        </w:rPr>
        <w:t>September (09)</w:t>
      </w:r>
      <w:r>
        <w:t>).</w:t>
      </w:r>
    </w:p>
    <w:p w14:paraId="6647F1A8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Preview Monthly</w:t>
      </w:r>
      <w:r>
        <w:t xml:space="preserve"> ➔ Click </w:t>
      </w:r>
      <w:r>
        <w:rPr>
          <w:b/>
        </w:rPr>
        <w:t>Execute Monthly Combine</w:t>
      </w:r>
      <w:r>
        <w:t>.</w:t>
      </w:r>
    </w:p>
    <w:p w14:paraId="710EB8E2" w14:textId="77777777" w:rsidR="00996FD0" w:rsidRDefault="00000000">
      <w:pPr>
        <w:spacing w:before="200" w:after="60"/>
      </w:pPr>
      <w:r>
        <w:rPr>
          <w:b/>
          <w:color w:val="334155"/>
          <w:sz w:val="23"/>
        </w:rPr>
        <w:t>Executing Yearly Aggregation:</w:t>
      </w:r>
    </w:p>
    <w:p w14:paraId="5CD7A3CC" w14:textId="77777777" w:rsidR="00996FD0" w:rsidRDefault="00000000">
      <w:pPr>
        <w:pStyle w:val="ListNumber"/>
        <w:spacing w:before="40" w:after="60"/>
      </w:pPr>
      <w:r>
        <w:t xml:space="preserve">Under </w:t>
      </w:r>
      <w:r>
        <w:rPr>
          <w:b/>
        </w:rPr>
        <w:t>Yearly Compilation</w:t>
      </w:r>
      <w:r>
        <w:t xml:space="preserve">, select </w:t>
      </w:r>
      <w:r>
        <w:rPr>
          <w:b/>
        </w:rPr>
        <w:t>Year</w:t>
      </w:r>
      <w:r>
        <w:t xml:space="preserve"> (e.g., </w:t>
      </w:r>
      <w:r>
        <w:rPr>
          <w:rFonts w:ascii="Consolas" w:hAnsi="Consolas"/>
          <w:color w:val="0F766E"/>
          <w:sz w:val="20"/>
        </w:rPr>
        <w:t>2026</w:t>
      </w:r>
      <w:r>
        <w:t>).</w:t>
      </w:r>
    </w:p>
    <w:p w14:paraId="57B39FF3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Execute Yearly Combine</w:t>
      </w:r>
      <w:r>
        <w:t>.</w:t>
      </w:r>
    </w:p>
    <w:p w14:paraId="210C1B20" w14:textId="77777777" w:rsidR="00996FD0" w:rsidRDefault="00000000">
      <w:pPr>
        <w:spacing w:before="40" w:after="80"/>
      </w:pPr>
      <w:r>
        <w:t>---</w:t>
      </w:r>
    </w:p>
    <w:p w14:paraId="6879590A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8. PYQs (Previous Year Questions) Manager CMS</w:t>
      </w:r>
    </w:p>
    <w:p w14:paraId="1259BA3D" w14:textId="77777777" w:rsidR="00996FD0" w:rsidRDefault="00000000">
      <w:pPr>
        <w:spacing w:before="40" w:after="80"/>
      </w:pPr>
      <w:r>
        <w:t xml:space="preserve">The </w:t>
      </w:r>
      <w:r>
        <w:rPr>
          <w:b/>
        </w:rPr>
        <w:t>PYQ</w:t>
      </w:r>
      <w:r>
        <w:t xml:space="preserve"> tab (</w:t>
      </w:r>
      <w:r>
        <w:rPr>
          <w:rFonts w:ascii="Consolas" w:hAnsi="Consolas"/>
          <w:color w:val="C7254E"/>
          <w:sz w:val="20"/>
        </w:rPr>
        <w:t>PYQsManagerCMS.tsx</w:t>
      </w:r>
      <w:r>
        <w:t>) organizes subject-wise and year-wise solved Previous Year Question papers.</w:t>
      </w:r>
    </w:p>
    <w:p w14:paraId="174A7554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8.1 Subject &amp; Exam Categorization Matrix</w:t>
      </w:r>
    </w:p>
    <w:p w14:paraId="1E83CFB7" w14:textId="77777777" w:rsidR="00996FD0" w:rsidRDefault="00000000">
      <w:pPr>
        <w:spacing w:before="40" w:after="80"/>
      </w:pPr>
      <w:r>
        <w:t>PYQs are categorized along 3 key axes:</w:t>
      </w:r>
    </w:p>
    <w:p w14:paraId="41C45BCC" w14:textId="77777777" w:rsidR="00996FD0" w:rsidRDefault="00000000">
      <w:pPr>
        <w:pStyle w:val="ListBullet"/>
        <w:spacing w:before="20" w:after="60"/>
      </w:pPr>
      <w:r>
        <w:rPr>
          <w:b/>
        </w:rPr>
        <w:t>Target Exam</w:t>
      </w:r>
      <w:r>
        <w:t xml:space="preserve">: </w:t>
      </w:r>
      <w:r>
        <w:rPr>
          <w:rFonts w:ascii="Consolas" w:hAnsi="Consolas"/>
          <w:color w:val="0F766E"/>
          <w:sz w:val="20"/>
        </w:rPr>
        <w:t>BPSC Prelims</w:t>
      </w:r>
      <w:r>
        <w:t xml:space="preserve">, </w:t>
      </w:r>
      <w:r>
        <w:rPr>
          <w:rFonts w:ascii="Consolas" w:hAnsi="Consolas"/>
          <w:color w:val="0F766E"/>
          <w:sz w:val="20"/>
        </w:rPr>
        <w:t>BPSC Mains</w:t>
      </w:r>
      <w:r>
        <w:t xml:space="preserve">, </w:t>
      </w:r>
      <w:r>
        <w:rPr>
          <w:rFonts w:ascii="Consolas" w:hAnsi="Consolas"/>
          <w:color w:val="0F766E"/>
          <w:sz w:val="20"/>
        </w:rPr>
        <w:t>UPSC CSE</w:t>
      </w:r>
      <w:r>
        <w:t xml:space="preserve">, </w:t>
      </w:r>
      <w:r>
        <w:rPr>
          <w:rFonts w:ascii="Consolas" w:hAnsi="Consolas"/>
          <w:color w:val="0F766E"/>
          <w:sz w:val="20"/>
        </w:rPr>
        <w:t>State PCS</w:t>
      </w:r>
      <w:r>
        <w:t>.</w:t>
      </w:r>
    </w:p>
    <w:p w14:paraId="2502836B" w14:textId="77777777" w:rsidR="00996FD0" w:rsidRDefault="00000000">
      <w:pPr>
        <w:pStyle w:val="ListBullet"/>
        <w:spacing w:before="20" w:after="60"/>
      </w:pPr>
      <w:r>
        <w:rPr>
          <w:b/>
        </w:rPr>
        <w:t>Exam Year</w:t>
      </w:r>
      <w:r>
        <w:t xml:space="preserve">: </w:t>
      </w:r>
      <w:r>
        <w:rPr>
          <w:rFonts w:ascii="Consolas" w:hAnsi="Consolas"/>
          <w:color w:val="0F766E"/>
          <w:sz w:val="20"/>
        </w:rPr>
        <w:t>2025</w:t>
      </w:r>
      <w:r>
        <w:t xml:space="preserve">, </w:t>
      </w:r>
      <w:r>
        <w:rPr>
          <w:rFonts w:ascii="Consolas" w:hAnsi="Consolas"/>
          <w:color w:val="0F766E"/>
          <w:sz w:val="20"/>
        </w:rPr>
        <w:t>2024</w:t>
      </w:r>
      <w:r>
        <w:t xml:space="preserve">, </w:t>
      </w:r>
      <w:r>
        <w:rPr>
          <w:rFonts w:ascii="Consolas" w:hAnsi="Consolas"/>
          <w:color w:val="0F766E"/>
          <w:sz w:val="20"/>
        </w:rPr>
        <w:t>2023</w:t>
      </w:r>
      <w:r>
        <w:t xml:space="preserve">, </w:t>
      </w:r>
      <w:r>
        <w:rPr>
          <w:rFonts w:ascii="Consolas" w:hAnsi="Consolas"/>
          <w:color w:val="0F766E"/>
          <w:sz w:val="20"/>
        </w:rPr>
        <w:t>2022</w:t>
      </w:r>
      <w:r>
        <w:t>, etc.</w:t>
      </w:r>
    </w:p>
    <w:p w14:paraId="6C785F55" w14:textId="77777777" w:rsidR="00996FD0" w:rsidRDefault="00000000">
      <w:pPr>
        <w:pStyle w:val="ListBullet"/>
        <w:spacing w:before="20" w:after="60"/>
      </w:pPr>
      <w:r>
        <w:rPr>
          <w:b/>
        </w:rPr>
        <w:t>Subject</w:t>
      </w:r>
      <w:r>
        <w:t>: *Modern Indian History*, *Indian Polity*, *Geography &amp; Environment*, *General Science*, *Bihar Special*.</w:t>
      </w:r>
    </w:p>
    <w:p w14:paraId="60EE3A4F" w14:textId="77777777" w:rsidR="00996FD0" w:rsidRDefault="00000000">
      <w:pPr>
        <w:spacing w:before="40" w:after="80"/>
      </w:pPr>
      <w:r>
        <w:lastRenderedPageBreak/>
        <w:t>---</w:t>
      </w:r>
    </w:p>
    <w:p w14:paraId="2E3FE169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8.2 Adding &amp; Editing PYQ Papers with Solutions</w:t>
      </w:r>
    </w:p>
    <w:p w14:paraId="63B74485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PYQ</w:t>
      </w:r>
      <w:r>
        <w:t xml:space="preserve"> tab in the sidebar.</w:t>
      </w:r>
    </w:p>
    <w:p w14:paraId="08CC982F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+ Add New PYQ Paper</w:t>
      </w:r>
      <w:r>
        <w:t>.</w:t>
      </w:r>
    </w:p>
    <w:p w14:paraId="2BF6EBD6" w14:textId="77777777" w:rsidR="00996FD0" w:rsidRDefault="00000000">
      <w:pPr>
        <w:pStyle w:val="ListNumber"/>
        <w:spacing w:before="40" w:after="60"/>
      </w:pPr>
      <w:r>
        <w:t>Enter Details:</w:t>
      </w:r>
    </w:p>
    <w:p w14:paraId="3AC24364" w14:textId="77777777" w:rsidR="00996FD0" w:rsidRDefault="00000000">
      <w:pPr>
        <w:pStyle w:val="ListBullet"/>
        <w:spacing w:before="20" w:after="60"/>
      </w:pPr>
      <w:r>
        <w:rPr>
          <w:b/>
        </w:rPr>
        <w:t>Paper Name</w:t>
      </w:r>
      <w:r>
        <w:t>: e.g., *70th BPSC Prelims General Studies Solved Paper (2024)*.</w:t>
      </w:r>
    </w:p>
    <w:p w14:paraId="49A01437" w14:textId="77777777" w:rsidR="00996FD0" w:rsidRDefault="00000000">
      <w:pPr>
        <w:pStyle w:val="ListBullet"/>
        <w:spacing w:before="20" w:after="60"/>
      </w:pPr>
      <w:r>
        <w:rPr>
          <w:b/>
        </w:rPr>
        <w:t>Year</w:t>
      </w:r>
      <w:r>
        <w:t xml:space="preserve">: </w:t>
      </w:r>
      <w:r>
        <w:rPr>
          <w:rFonts w:ascii="Consolas" w:hAnsi="Consolas"/>
          <w:color w:val="0F766E"/>
          <w:sz w:val="20"/>
        </w:rPr>
        <w:t>2024</w:t>
      </w:r>
      <w:r>
        <w:t>.</w:t>
      </w:r>
    </w:p>
    <w:p w14:paraId="1D34675C" w14:textId="77777777" w:rsidR="00996FD0" w:rsidRDefault="00000000">
      <w:pPr>
        <w:pStyle w:val="ListBullet"/>
        <w:spacing w:before="20" w:after="60"/>
      </w:pPr>
      <w:r>
        <w:rPr>
          <w:b/>
        </w:rPr>
        <w:t>Subject</w:t>
      </w:r>
      <w:r>
        <w:t>: *Full Paper / General Studies*.</w:t>
      </w:r>
    </w:p>
    <w:p w14:paraId="7E6E050B" w14:textId="77777777" w:rsidR="00996FD0" w:rsidRDefault="00000000">
      <w:pPr>
        <w:pStyle w:val="ListBullet"/>
        <w:spacing w:before="20" w:after="60"/>
      </w:pPr>
      <w:r>
        <w:rPr>
          <w:b/>
        </w:rPr>
        <w:t>PDF Download URL</w:t>
      </w:r>
      <w:r>
        <w:t>: Link to solved PDF.</w:t>
      </w:r>
    </w:p>
    <w:p w14:paraId="5DC461EB" w14:textId="77777777" w:rsidR="00996FD0" w:rsidRDefault="00000000">
      <w:pPr>
        <w:pStyle w:val="ListNumber"/>
        <w:spacing w:before="40" w:after="60"/>
      </w:pPr>
      <w:r>
        <w:t>Add questions with options, correct answer keys, and detailed solutions.</w:t>
      </w:r>
    </w:p>
    <w:p w14:paraId="51ED5600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PYQ Paper</w:t>
      </w:r>
      <w:r>
        <w:t>.</w:t>
      </w:r>
    </w:p>
    <w:p w14:paraId="190931D8" w14:textId="77777777" w:rsidR="00996FD0" w:rsidRDefault="00000000">
      <w:pPr>
        <w:spacing w:before="40" w:after="80"/>
      </w:pPr>
      <w:r>
        <w:t>---</w:t>
      </w:r>
    </w:p>
    <w:p w14:paraId="10C9D7E8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9. NCERT Books &amp; Resource Subsystem CMS</w:t>
      </w:r>
    </w:p>
    <w:p w14:paraId="2A6C87BF" w14:textId="77777777" w:rsidR="00996FD0" w:rsidRDefault="00000000">
      <w:pPr>
        <w:spacing w:before="40" w:after="80"/>
      </w:pPr>
      <w:r>
        <w:t xml:space="preserve">Manage Class 6th through 12th NCERT textbook chapter PDFs and summary notes in the </w:t>
      </w:r>
      <w:r>
        <w:rPr>
          <w:b/>
        </w:rPr>
        <w:t>NCERT</w:t>
      </w:r>
      <w:r>
        <w:t xml:space="preserve"> tab (</w:t>
      </w:r>
      <w:r>
        <w:rPr>
          <w:rFonts w:ascii="Consolas" w:hAnsi="Consolas"/>
          <w:color w:val="C7254E"/>
          <w:sz w:val="20"/>
        </w:rPr>
        <w:t>NCERTBooksManagerCMS.tsx</w:t>
      </w:r>
      <w:r>
        <w:t>).</w:t>
      </w:r>
    </w:p>
    <w:p w14:paraId="20A06129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9.1 Class 6th to 12th Book Chapter Structuring</w:t>
      </w:r>
    </w:p>
    <w:p w14:paraId="43BC3344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NCERT</w:t>
      </w:r>
      <w:r>
        <w:t xml:space="preserve"> tab.</w:t>
      </w:r>
    </w:p>
    <w:p w14:paraId="26079B96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+ Add NCERT Book/Chapter</w:t>
      </w:r>
      <w:r>
        <w:t>.</w:t>
      </w:r>
    </w:p>
    <w:p w14:paraId="0CE881D7" w14:textId="77777777" w:rsidR="00996FD0" w:rsidRDefault="00000000">
      <w:pPr>
        <w:pStyle w:val="ListNumber"/>
        <w:spacing w:before="40" w:after="60"/>
      </w:pPr>
      <w:r>
        <w:t>Select dropdown filters:</w:t>
      </w:r>
    </w:p>
    <w:p w14:paraId="4EC9DF5C" w14:textId="77777777" w:rsidR="00996FD0" w:rsidRDefault="00000000">
      <w:pPr>
        <w:pStyle w:val="ListBullet"/>
        <w:spacing w:before="20" w:after="60"/>
      </w:pPr>
      <w:r>
        <w:rPr>
          <w:b/>
        </w:rPr>
        <w:t>Class</w:t>
      </w:r>
      <w:r>
        <w:t xml:space="preserve">: </w:t>
      </w:r>
      <w:r>
        <w:rPr>
          <w:rFonts w:ascii="Consolas" w:hAnsi="Consolas"/>
          <w:color w:val="0F766E"/>
          <w:sz w:val="20"/>
        </w:rPr>
        <w:t>Class 6th</w:t>
      </w:r>
      <w:r>
        <w:t xml:space="preserve"> to </w:t>
      </w:r>
      <w:r>
        <w:rPr>
          <w:rFonts w:ascii="Consolas" w:hAnsi="Consolas"/>
          <w:color w:val="0F766E"/>
          <w:sz w:val="20"/>
        </w:rPr>
        <w:t>Class 12th</w:t>
      </w:r>
      <w:r>
        <w:t>.</w:t>
      </w:r>
    </w:p>
    <w:p w14:paraId="318AA67D" w14:textId="77777777" w:rsidR="00996FD0" w:rsidRDefault="00000000">
      <w:pPr>
        <w:pStyle w:val="ListBullet"/>
        <w:spacing w:before="20" w:after="60"/>
      </w:pPr>
      <w:r>
        <w:rPr>
          <w:b/>
        </w:rPr>
        <w:t>Subject</w:t>
      </w:r>
      <w:r>
        <w:t>: *History*, *Geography*, *Polity*, *Economics*, *Science*, *Environment*.</w:t>
      </w:r>
    </w:p>
    <w:p w14:paraId="2F21C9A0" w14:textId="77777777" w:rsidR="00996FD0" w:rsidRDefault="00000000">
      <w:pPr>
        <w:pStyle w:val="ListBullet"/>
        <w:spacing w:before="20" w:after="60"/>
      </w:pPr>
      <w:r>
        <w:rPr>
          <w:b/>
        </w:rPr>
        <w:t>Book Title</w:t>
      </w:r>
      <w:r>
        <w:t>: e.g., *Our Pasts - III (Class 8 History)*.</w:t>
      </w:r>
    </w:p>
    <w:p w14:paraId="3E40CC27" w14:textId="77777777" w:rsidR="00996FD0" w:rsidRDefault="00000000">
      <w:pPr>
        <w:pStyle w:val="ListBullet"/>
        <w:spacing w:before="20" w:after="60"/>
      </w:pPr>
      <w:r>
        <w:rPr>
          <w:b/>
        </w:rPr>
        <w:t>Chapter Title</w:t>
      </w:r>
      <w:r>
        <w:t>: e.g., *Chapter 02 - From Trade to Territory*.</w:t>
      </w:r>
    </w:p>
    <w:p w14:paraId="56E4C384" w14:textId="77777777" w:rsidR="00996FD0" w:rsidRDefault="00000000">
      <w:pPr>
        <w:pStyle w:val="ListBullet"/>
        <w:spacing w:before="20" w:after="60"/>
      </w:pPr>
      <w:r>
        <w:rPr>
          <w:b/>
        </w:rPr>
        <w:t>Language</w:t>
      </w:r>
      <w:r>
        <w:t xml:space="preserve">: </w:t>
      </w:r>
      <w:r>
        <w:rPr>
          <w:rFonts w:ascii="Consolas" w:hAnsi="Consolas"/>
          <w:color w:val="0F766E"/>
          <w:sz w:val="20"/>
        </w:rPr>
        <w:t>English</w:t>
      </w:r>
      <w:r>
        <w:t xml:space="preserve"> or </w:t>
      </w:r>
      <w:r>
        <w:rPr>
          <w:rFonts w:ascii="Consolas" w:hAnsi="Consolas"/>
          <w:color w:val="0F766E"/>
          <w:sz w:val="20"/>
        </w:rPr>
        <w:t>Hindi</w:t>
      </w:r>
      <w:r>
        <w:t>.</w:t>
      </w:r>
    </w:p>
    <w:p w14:paraId="212D8682" w14:textId="77777777" w:rsidR="00996FD0" w:rsidRDefault="00000000">
      <w:pPr>
        <w:spacing w:before="40" w:after="80"/>
      </w:pPr>
      <w:r>
        <w:t>---</w:t>
      </w:r>
    </w:p>
    <w:p w14:paraId="6A8DDDC0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9.2 Linking PDF Assets &amp; Direct Media Uploads</w:t>
      </w:r>
    </w:p>
    <w:p w14:paraId="5F80F540" w14:textId="77777777" w:rsidR="00996FD0" w:rsidRDefault="00000000">
      <w:pPr>
        <w:pStyle w:val="ListBullet"/>
        <w:spacing w:before="20" w:after="60"/>
      </w:pPr>
      <w:r>
        <w:rPr>
          <w:b/>
        </w:rPr>
        <w:t>PDF File URL</w:t>
      </w:r>
      <w:r>
        <w:t xml:space="preserve">: Click </w:t>
      </w:r>
      <w:r>
        <w:rPr>
          <w:b/>
        </w:rPr>
        <w:t>Pick from Media Library</w:t>
      </w:r>
      <w:r>
        <w:t xml:space="preserve"> to select a PDF uploaded to cloud media storage, or paste an external URL.</w:t>
      </w:r>
    </w:p>
    <w:p w14:paraId="714D84AB" w14:textId="77777777" w:rsidR="00996FD0" w:rsidRDefault="00000000">
      <w:pPr>
        <w:pStyle w:val="ListBullet"/>
        <w:spacing w:before="20" w:after="60"/>
      </w:pPr>
      <w:r>
        <w:t xml:space="preserve">Click </w:t>
      </w:r>
      <w:r>
        <w:rPr>
          <w:b/>
        </w:rPr>
        <w:t>Save NCERT Resource</w:t>
      </w:r>
      <w:r>
        <w:t>.</w:t>
      </w:r>
    </w:p>
    <w:p w14:paraId="45E78DF4" w14:textId="77777777" w:rsidR="00996FD0" w:rsidRDefault="00000000">
      <w:pPr>
        <w:spacing w:before="40" w:after="80"/>
      </w:pPr>
      <w:r>
        <w:t>---</w:t>
      </w:r>
    </w:p>
    <w:p w14:paraId="5F3DB0F7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10. Publications Store &amp; Book Orders CMS</w:t>
      </w:r>
    </w:p>
    <w:p w14:paraId="5CBAE013" w14:textId="77777777" w:rsidR="00996FD0" w:rsidRDefault="00000000">
      <w:pPr>
        <w:spacing w:before="40" w:after="80"/>
      </w:pPr>
      <w:r>
        <w:t xml:space="preserve">Manage physical books, revision booklets, pricing, stock levels, and student shipping dispatch in the </w:t>
      </w:r>
      <w:r>
        <w:rPr>
          <w:b/>
        </w:rPr>
        <w:t>Publications</w:t>
      </w:r>
      <w:r>
        <w:t xml:space="preserve"> and </w:t>
      </w:r>
      <w:r>
        <w:rPr>
          <w:b/>
        </w:rPr>
        <w:t>Book Orders</w:t>
      </w:r>
      <w:r>
        <w:t xml:space="preserve"> tabs (</w:t>
      </w:r>
      <w:r>
        <w:rPr>
          <w:rFonts w:ascii="Consolas" w:hAnsi="Consolas"/>
          <w:color w:val="C7254E"/>
          <w:sz w:val="20"/>
        </w:rPr>
        <w:t>BookOrdersCMS.tsx</w:t>
      </w:r>
      <w: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2E22E980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32BC5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lastRenderedPageBreak/>
              <w:t>┌────────────────────────────────────────────────────────────────────────┐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PUBLICATIONS &amp; BOOK ORDERS CMS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ORDER ID: ORD-2026-8841 | DATE: 15 Sep 2026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STUDENT: Rahul Kumar | PHONE: +91 98765 43210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BOOK: BPSC Mains GS Paper-I &amp; II Master Guide (Qty: 1)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ADDRESS: Flat 402, Shanti Complex, Boring Road, Patna, Bihar - 800001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STATUS: [ PENDING ▾ ]  ➔  UPDATE TO: [ SHIPPED ]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COURIER: [ Delhivery      ]   TRACKING NO: [ DEL123456789IN         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[ SAVE ORDER SHIPPING UPDATE ]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C64B18A" w14:textId="77777777" w:rsidR="00996FD0" w:rsidRDefault="00996FD0">
      <w:pPr>
        <w:spacing w:after="80"/>
      </w:pPr>
    </w:p>
    <w:p w14:paraId="0DFBAD0A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10.1 Hardcopy Book Catalog Management</w:t>
      </w:r>
    </w:p>
    <w:p w14:paraId="0B2A0B10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Publications</w:t>
      </w:r>
      <w:r>
        <w:t xml:space="preserve"> tab ➔ Click </w:t>
      </w:r>
      <w:r>
        <w:rPr>
          <w:b/>
        </w:rPr>
        <w:t>+ Add New Book</w:t>
      </w:r>
      <w:r>
        <w:t>.</w:t>
      </w:r>
    </w:p>
    <w:p w14:paraId="66F721A7" w14:textId="77777777" w:rsidR="00996FD0" w:rsidRDefault="00000000">
      <w:pPr>
        <w:pStyle w:val="ListNumber"/>
        <w:spacing w:before="40" w:after="60"/>
      </w:pPr>
      <w:r>
        <w:t>Configure Book details:</w:t>
      </w:r>
    </w:p>
    <w:p w14:paraId="31D2F064" w14:textId="77777777" w:rsidR="00996FD0" w:rsidRDefault="00000000">
      <w:pPr>
        <w:pStyle w:val="ListBullet"/>
        <w:spacing w:before="20" w:after="60"/>
      </w:pPr>
      <w:r>
        <w:rPr>
          <w:b/>
        </w:rPr>
        <w:t>Book Title</w:t>
      </w:r>
      <w:r>
        <w:t>: e.g., *BPSC Mains GS Paper I &amp; II Model Solved Answers*.</w:t>
      </w:r>
    </w:p>
    <w:p w14:paraId="045CF550" w14:textId="77777777" w:rsidR="00996FD0" w:rsidRDefault="00000000">
      <w:pPr>
        <w:pStyle w:val="ListBullet"/>
        <w:spacing w:before="20" w:after="60"/>
      </w:pPr>
      <w:r>
        <w:rPr>
          <w:b/>
        </w:rPr>
        <w:t>Author / Publisher</w:t>
      </w:r>
      <w:r>
        <w:t>: *Final Attempt Editorial Team*.</w:t>
      </w:r>
    </w:p>
    <w:p w14:paraId="7D3BAE63" w14:textId="77777777" w:rsidR="00996FD0" w:rsidRDefault="00000000">
      <w:pPr>
        <w:pStyle w:val="ListBullet"/>
        <w:spacing w:before="20" w:after="60"/>
      </w:pPr>
      <w:r>
        <w:rPr>
          <w:b/>
        </w:rPr>
        <w:t>Selling Price (₹)</w:t>
      </w:r>
      <w:r>
        <w:t xml:space="preserve">: e.g., </w:t>
      </w:r>
      <w:r>
        <w:rPr>
          <w:rFonts w:ascii="Consolas" w:hAnsi="Consolas"/>
          <w:color w:val="0F766E"/>
          <w:sz w:val="20"/>
        </w:rPr>
        <w:t>499</w:t>
      </w:r>
      <w:r>
        <w:t>.</w:t>
      </w:r>
    </w:p>
    <w:p w14:paraId="759E123C" w14:textId="77777777" w:rsidR="00996FD0" w:rsidRDefault="00000000">
      <w:pPr>
        <w:pStyle w:val="ListBullet"/>
        <w:spacing w:before="20" w:after="60"/>
      </w:pPr>
      <w:r>
        <w:rPr>
          <w:b/>
        </w:rPr>
        <w:t>Original Price (₹)</w:t>
      </w:r>
      <w:r>
        <w:t xml:space="preserve">: e.g., </w:t>
      </w:r>
      <w:r>
        <w:rPr>
          <w:rFonts w:ascii="Consolas" w:hAnsi="Consolas"/>
          <w:color w:val="0F766E"/>
          <w:sz w:val="20"/>
        </w:rPr>
        <w:t>799</w:t>
      </w:r>
      <w:r>
        <w:t>.</w:t>
      </w:r>
    </w:p>
    <w:p w14:paraId="4C2E74D1" w14:textId="77777777" w:rsidR="00996FD0" w:rsidRDefault="00000000">
      <w:pPr>
        <w:pStyle w:val="ListBullet"/>
        <w:spacing w:before="20" w:after="60"/>
      </w:pPr>
      <w:r>
        <w:rPr>
          <w:b/>
        </w:rPr>
        <w:t>Delivery Charge (₹)</w:t>
      </w:r>
      <w:r>
        <w:t xml:space="preserve">: e.g., </w:t>
      </w:r>
      <w:r>
        <w:rPr>
          <w:rFonts w:ascii="Consolas" w:hAnsi="Consolas"/>
          <w:color w:val="0F766E"/>
          <w:sz w:val="20"/>
        </w:rPr>
        <w:t>50</w:t>
      </w:r>
      <w:r>
        <w:t>.</w:t>
      </w:r>
    </w:p>
    <w:p w14:paraId="2D445ADB" w14:textId="77777777" w:rsidR="00996FD0" w:rsidRDefault="00000000">
      <w:pPr>
        <w:pStyle w:val="ListBullet"/>
        <w:spacing w:before="20" w:after="60"/>
      </w:pPr>
      <w:r>
        <w:rPr>
          <w:b/>
        </w:rPr>
        <w:t>Cover Image URL</w:t>
      </w:r>
      <w:r>
        <w:t>: Pick from Media Library.</w:t>
      </w:r>
    </w:p>
    <w:p w14:paraId="325E50BC" w14:textId="77777777" w:rsidR="00996FD0" w:rsidRDefault="00000000">
      <w:pPr>
        <w:pStyle w:val="ListBullet"/>
        <w:spacing w:before="20" w:after="60"/>
      </w:pPr>
      <w:r>
        <w:rPr>
          <w:b/>
        </w:rPr>
        <w:t>Sample PDF Preview URL</w:t>
      </w:r>
      <w:r>
        <w:t>: Chapter 1 sample PDF link.</w:t>
      </w:r>
    </w:p>
    <w:p w14:paraId="674C1995" w14:textId="77777777" w:rsidR="00996FD0" w:rsidRDefault="00000000">
      <w:pPr>
        <w:pStyle w:val="ListBullet"/>
        <w:spacing w:before="20" w:after="60"/>
      </w:pPr>
      <w:r>
        <w:rPr>
          <w:b/>
        </w:rPr>
        <w:t>In Stock Status</w:t>
      </w:r>
      <w:r>
        <w:t xml:space="preserve">: Toggle </w:t>
      </w:r>
      <w:r>
        <w:rPr>
          <w:rFonts w:ascii="Consolas" w:hAnsi="Consolas"/>
          <w:color w:val="0F766E"/>
          <w:sz w:val="20"/>
        </w:rPr>
        <w:t>In Stock</w:t>
      </w:r>
      <w:r>
        <w:t xml:space="preserve"> / </w:t>
      </w:r>
      <w:r>
        <w:rPr>
          <w:rFonts w:ascii="Consolas" w:hAnsi="Consolas"/>
          <w:color w:val="0F766E"/>
          <w:sz w:val="20"/>
        </w:rPr>
        <w:t>Out of Stock</w:t>
      </w:r>
      <w:r>
        <w:t>.</w:t>
      </w:r>
    </w:p>
    <w:p w14:paraId="6D7E486F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Book</w:t>
      </w:r>
      <w:r>
        <w:t>.</w:t>
      </w:r>
    </w:p>
    <w:p w14:paraId="20ADCC54" w14:textId="77777777" w:rsidR="00996FD0" w:rsidRDefault="00000000">
      <w:pPr>
        <w:spacing w:before="40" w:after="80"/>
      </w:pPr>
      <w:r>
        <w:t>---</w:t>
      </w:r>
    </w:p>
    <w:p w14:paraId="46846BB0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10.2 Order Fulfillment Pipeline (Pending ➔ Delivered)</w:t>
      </w:r>
    </w:p>
    <w:p w14:paraId="6124091D" w14:textId="77777777" w:rsidR="00996FD0" w:rsidRDefault="00000000">
      <w:pPr>
        <w:spacing w:before="40" w:after="80"/>
      </w:pPr>
      <w:r>
        <w:t>Incoming student orders progress through 4 fulfillment stages: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197378F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E96FF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[ PENDING ] ──► [ PROCESSING ] ──► [ SHIPPED ] ──► [ DELIVERED ]</w:t>
            </w:r>
          </w:p>
        </w:tc>
      </w:tr>
    </w:tbl>
    <w:p w14:paraId="7DF4B51B" w14:textId="77777777" w:rsidR="00996FD0" w:rsidRDefault="00996FD0">
      <w:pPr>
        <w:spacing w:after="80"/>
      </w:pPr>
    </w:p>
    <w:p w14:paraId="2FD4C60B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Book Orders</w:t>
      </w:r>
      <w:r>
        <w:t xml:space="preserve"> tab.</w:t>
      </w:r>
    </w:p>
    <w:p w14:paraId="10BE69F1" w14:textId="77777777" w:rsidR="00996FD0" w:rsidRDefault="00000000">
      <w:pPr>
        <w:pStyle w:val="ListNumber"/>
        <w:spacing w:before="40" w:after="60"/>
      </w:pPr>
      <w:r>
        <w:t>Locate the student order in the orders grid.</w:t>
      </w:r>
    </w:p>
    <w:p w14:paraId="73F30323" w14:textId="77777777" w:rsidR="00996FD0" w:rsidRDefault="00000000">
      <w:pPr>
        <w:pStyle w:val="ListNumber"/>
        <w:spacing w:before="40" w:after="60"/>
      </w:pPr>
      <w:r>
        <w:t>Review Student Shipping Address, Pincode, Book Title, and Payment Verification (</w:t>
      </w:r>
      <w:r>
        <w:rPr>
          <w:rFonts w:ascii="Consolas" w:hAnsi="Consolas"/>
          <w:color w:val="0F766E"/>
          <w:sz w:val="20"/>
        </w:rPr>
        <w:t>PAID</w:t>
      </w:r>
      <w:r>
        <w:t>).</w:t>
      </w:r>
    </w:p>
    <w:p w14:paraId="4CCC4595" w14:textId="77777777" w:rsidR="00996FD0" w:rsidRDefault="00000000">
      <w:pPr>
        <w:spacing w:before="40" w:after="80"/>
      </w:pPr>
      <w:r>
        <w:t>---</w:t>
      </w:r>
    </w:p>
    <w:p w14:paraId="5396464F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10.3 Dispatch Tracking &amp; SMS/Email Notification Triggers</w:t>
      </w:r>
    </w:p>
    <w:p w14:paraId="47143517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Update Order Status</w:t>
      </w:r>
      <w:r>
        <w:t xml:space="preserve"> on the target order row.</w:t>
      </w:r>
    </w:p>
    <w:p w14:paraId="6D459EE0" w14:textId="77777777" w:rsidR="00996FD0" w:rsidRDefault="00000000">
      <w:pPr>
        <w:pStyle w:val="ListNumber"/>
        <w:spacing w:before="40" w:after="60"/>
      </w:pPr>
      <w:r>
        <w:t xml:space="preserve">Select status </w:t>
      </w:r>
      <w:r>
        <w:rPr>
          <w:b/>
        </w:rPr>
        <w:t>SHIPPED</w:t>
      </w:r>
      <w:r>
        <w:t>.</w:t>
      </w:r>
    </w:p>
    <w:p w14:paraId="22ECEA51" w14:textId="77777777" w:rsidR="00996FD0" w:rsidRDefault="00000000">
      <w:pPr>
        <w:pStyle w:val="ListNumber"/>
        <w:spacing w:before="40" w:after="60"/>
      </w:pPr>
      <w:r>
        <w:t xml:space="preserve">Input </w:t>
      </w:r>
      <w:r>
        <w:rPr>
          <w:b/>
        </w:rPr>
        <w:t>Courier Partner Name</w:t>
      </w:r>
      <w:r>
        <w:t xml:space="preserve"> (e.g., *Delhivery*, *India Post*, *BlueDart*).</w:t>
      </w:r>
    </w:p>
    <w:p w14:paraId="75E5F17A" w14:textId="77777777" w:rsidR="00996FD0" w:rsidRDefault="00000000">
      <w:pPr>
        <w:pStyle w:val="ListNumber"/>
        <w:spacing w:before="40" w:after="60"/>
      </w:pPr>
      <w:r>
        <w:lastRenderedPageBreak/>
        <w:t xml:space="preserve">Input </w:t>
      </w:r>
      <w:r>
        <w:rPr>
          <w:b/>
        </w:rPr>
        <w:t>Tracking AWB Number</w:t>
      </w:r>
      <w:r>
        <w:t xml:space="preserve"> (e.g., *DEL987654321IN*).</w:t>
      </w:r>
    </w:p>
    <w:p w14:paraId="116DBD2D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Order Shipping Update</w:t>
      </w:r>
      <w:r>
        <w:t>.</w:t>
      </w:r>
    </w:p>
    <w:p w14:paraId="39FF1188" w14:textId="77777777" w:rsidR="00996FD0" w:rsidRDefault="00000000">
      <w:pPr>
        <w:pStyle w:val="ListNumber"/>
        <w:spacing w:before="40" w:after="60"/>
      </w:pPr>
      <w:r>
        <w:t>The system sends an automated dispatch update notification to the student's phone and email!</w:t>
      </w:r>
    </w:p>
    <w:p w14:paraId="0950725D" w14:textId="77777777" w:rsidR="00996FD0" w:rsidRDefault="00000000">
      <w:pPr>
        <w:spacing w:before="40" w:after="80"/>
      </w:pPr>
      <w:r>
        <w:t>---</w:t>
      </w:r>
    </w:p>
    <w:p w14:paraId="6E401919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11. Blogs, Editorial Articles &amp; Content CMS</w:t>
      </w:r>
    </w:p>
    <w:p w14:paraId="2C0FC094" w14:textId="77777777" w:rsidR="00996FD0" w:rsidRDefault="00000000">
      <w:pPr>
        <w:spacing w:before="40" w:after="80"/>
      </w:pPr>
      <w:r>
        <w:t xml:space="preserve">Publish SEO-optimized strategy blogs, syllabus guides, and toppers' insights in the </w:t>
      </w:r>
      <w:r>
        <w:rPr>
          <w:b/>
        </w:rPr>
        <w:t>Blogs</w:t>
      </w:r>
      <w:r>
        <w:t xml:space="preserve"> tab.</w:t>
      </w:r>
    </w:p>
    <w:p w14:paraId="735BC834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11.1 Authoring Rich-Text Articles with Media Embeds</w:t>
      </w:r>
    </w:p>
    <w:p w14:paraId="231C55F3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Blogs</w:t>
      </w:r>
      <w:r>
        <w:t xml:space="preserve"> tab ➔ Click </w:t>
      </w:r>
      <w:r>
        <w:rPr>
          <w:b/>
        </w:rPr>
        <w:t>+ Add New Blog Post</w:t>
      </w:r>
      <w:r>
        <w:t>.</w:t>
      </w:r>
    </w:p>
    <w:p w14:paraId="111A03DA" w14:textId="77777777" w:rsidR="00996FD0" w:rsidRDefault="00000000">
      <w:pPr>
        <w:pStyle w:val="ListNumber"/>
        <w:spacing w:before="40" w:after="60"/>
      </w:pPr>
      <w:r>
        <w:t>Complete post fields:</w:t>
      </w:r>
    </w:p>
    <w:p w14:paraId="2E127AFE" w14:textId="77777777" w:rsidR="00996FD0" w:rsidRDefault="00000000">
      <w:pPr>
        <w:pStyle w:val="ListBullet"/>
        <w:spacing w:before="20" w:after="60"/>
      </w:pPr>
      <w:r>
        <w:rPr>
          <w:b/>
        </w:rPr>
        <w:t>Blog Title</w:t>
      </w:r>
      <w:r>
        <w:t>: Headline.</w:t>
      </w:r>
    </w:p>
    <w:p w14:paraId="16052FFA" w14:textId="77777777" w:rsidR="00996FD0" w:rsidRDefault="00000000">
      <w:pPr>
        <w:pStyle w:val="ListBullet"/>
        <w:spacing w:before="20" w:after="60"/>
      </w:pPr>
      <w:r>
        <w:rPr>
          <w:b/>
        </w:rPr>
        <w:t>Category</w:t>
      </w:r>
      <w:r>
        <w:t>: *Strategy*, *BPSC Updates*, *Mains Answer Writing*, *Exam Analysis*.</w:t>
      </w:r>
    </w:p>
    <w:p w14:paraId="600E4B28" w14:textId="77777777" w:rsidR="00996FD0" w:rsidRDefault="00000000">
      <w:pPr>
        <w:pStyle w:val="ListBullet"/>
        <w:spacing w:before="20" w:after="60"/>
      </w:pPr>
      <w:r>
        <w:rPr>
          <w:b/>
        </w:rPr>
        <w:t>Author Name</w:t>
      </w:r>
      <w:r>
        <w:t>: e.g., *Mahendra Kumar (Founder)*.</w:t>
      </w:r>
    </w:p>
    <w:p w14:paraId="1F66265C" w14:textId="77777777" w:rsidR="00996FD0" w:rsidRDefault="00000000">
      <w:pPr>
        <w:pStyle w:val="ListBullet"/>
        <w:spacing w:before="20" w:after="60"/>
      </w:pPr>
      <w:r>
        <w:rPr>
          <w:b/>
        </w:rPr>
        <w:t>Read Time</w:t>
      </w:r>
      <w:r>
        <w:t>: e.g., *6 min read*.</w:t>
      </w:r>
    </w:p>
    <w:p w14:paraId="2CDA4F52" w14:textId="77777777" w:rsidR="00996FD0" w:rsidRDefault="00000000">
      <w:pPr>
        <w:pStyle w:val="ListBullet"/>
        <w:spacing w:before="20" w:after="60"/>
      </w:pPr>
      <w:r>
        <w:rPr>
          <w:b/>
        </w:rPr>
        <w:t>Cover Image</w:t>
      </w:r>
      <w:r>
        <w:t>: Upload or pick cover image from Media Library.</w:t>
      </w:r>
    </w:p>
    <w:p w14:paraId="4E21C399" w14:textId="77777777" w:rsidR="00996FD0" w:rsidRDefault="00000000">
      <w:pPr>
        <w:pStyle w:val="ListBullet"/>
        <w:spacing w:before="20" w:after="60"/>
      </w:pPr>
      <w:r>
        <w:rPr>
          <w:b/>
        </w:rPr>
        <w:t>Content</w:t>
      </w:r>
      <w:r>
        <w:t xml:space="preserve">: Format text using the built-in </w:t>
      </w:r>
      <w:r>
        <w:rPr>
          <w:b/>
        </w:rPr>
        <w:t>WYSIWYG Rich Text Editor</w:t>
      </w:r>
      <w:r>
        <w:t xml:space="preserve"> (supports headings </w:t>
      </w:r>
      <w:r>
        <w:rPr>
          <w:rFonts w:ascii="Consolas" w:hAnsi="Consolas"/>
          <w:color w:val="0F766E"/>
          <w:sz w:val="20"/>
        </w:rPr>
        <w:t>h2</w:t>
      </w:r>
      <w:r>
        <w:t>/</w:t>
      </w:r>
      <w:r>
        <w:rPr>
          <w:rFonts w:ascii="Consolas" w:hAnsi="Consolas"/>
          <w:color w:val="0F766E"/>
          <w:sz w:val="20"/>
        </w:rPr>
        <w:t>h3</w:t>
      </w:r>
      <w:r>
        <w:t>, blockquotes, code blocks, images, and tables).</w:t>
      </w:r>
    </w:p>
    <w:p w14:paraId="00599103" w14:textId="77777777" w:rsidR="00996FD0" w:rsidRDefault="00000000">
      <w:pPr>
        <w:spacing w:before="40" w:after="80"/>
      </w:pPr>
      <w:r>
        <w:t>---</w:t>
      </w:r>
    </w:p>
    <w:p w14:paraId="071CDE0F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11.2 Multilingual Metadata (English &amp; Hindi)</w:t>
      </w:r>
    </w:p>
    <w:p w14:paraId="797FA13E" w14:textId="77777777" w:rsidR="00996FD0" w:rsidRDefault="00000000">
      <w:pPr>
        <w:pStyle w:val="ListBullet"/>
        <w:spacing w:before="20" w:after="60"/>
      </w:pPr>
      <w:r>
        <w:rPr>
          <w:b/>
        </w:rPr>
        <w:t>English Fields</w:t>
      </w:r>
      <w:r>
        <w:t xml:space="preserve">: </w:t>
      </w:r>
      <w:r>
        <w:rPr>
          <w:rFonts w:ascii="Consolas" w:hAnsi="Consolas"/>
          <w:color w:val="0F766E"/>
          <w:sz w:val="20"/>
        </w:rPr>
        <w:t>title</w:t>
      </w:r>
      <w:r>
        <w:t xml:space="preserve">, </w:t>
      </w:r>
      <w:r>
        <w:rPr>
          <w:rFonts w:ascii="Consolas" w:hAnsi="Consolas"/>
          <w:color w:val="0F766E"/>
          <w:sz w:val="20"/>
        </w:rPr>
        <w:t>content</w:t>
      </w:r>
      <w:r>
        <w:t xml:space="preserve">, </w:t>
      </w:r>
      <w:r>
        <w:rPr>
          <w:rFonts w:ascii="Consolas" w:hAnsi="Consolas"/>
          <w:color w:val="0F766E"/>
          <w:sz w:val="20"/>
        </w:rPr>
        <w:t>blurb</w:t>
      </w:r>
      <w:r>
        <w:t>.</w:t>
      </w:r>
    </w:p>
    <w:p w14:paraId="3059ADCB" w14:textId="77777777" w:rsidR="00996FD0" w:rsidRDefault="00000000">
      <w:pPr>
        <w:pStyle w:val="ListBullet"/>
        <w:spacing w:before="20" w:after="60"/>
      </w:pPr>
      <w:r>
        <w:rPr>
          <w:b/>
        </w:rPr>
        <w:t>Hindi Fields</w:t>
      </w:r>
      <w:r>
        <w:t xml:space="preserve">: </w:t>
      </w:r>
      <w:r>
        <w:rPr>
          <w:rFonts w:ascii="Consolas" w:hAnsi="Consolas"/>
          <w:color w:val="0F766E"/>
          <w:sz w:val="20"/>
        </w:rPr>
        <w:t>title_hi</w:t>
      </w:r>
      <w:r>
        <w:t xml:space="preserve">, </w:t>
      </w:r>
      <w:r>
        <w:rPr>
          <w:rFonts w:ascii="Consolas" w:hAnsi="Consolas"/>
          <w:color w:val="0F766E"/>
          <w:sz w:val="20"/>
        </w:rPr>
        <w:t>content_hi</w:t>
      </w:r>
      <w:r>
        <w:t xml:space="preserve">, </w:t>
      </w:r>
      <w:r>
        <w:rPr>
          <w:rFonts w:ascii="Consolas" w:hAnsi="Consolas"/>
          <w:color w:val="0F766E"/>
          <w:sz w:val="20"/>
        </w:rPr>
        <w:t>blurb_hi</w:t>
      </w:r>
      <w:r>
        <w:t>.</w:t>
      </w:r>
    </w:p>
    <w:p w14:paraId="7B6D0D0C" w14:textId="77777777" w:rsidR="00996FD0" w:rsidRDefault="00000000">
      <w:pPr>
        <w:pStyle w:val="ListBullet"/>
        <w:spacing w:before="20" w:after="60"/>
      </w:pPr>
      <w:r>
        <w:t>Toggle language preview tabs in the editor to inspect how the blog renders for English and Hindi readers.</w:t>
      </w:r>
    </w:p>
    <w:p w14:paraId="219A906E" w14:textId="77777777" w:rsidR="00996FD0" w:rsidRDefault="00000000">
      <w:pPr>
        <w:spacing w:before="40" w:after="80"/>
      </w:pPr>
      <w:r>
        <w:t>---</w:t>
      </w:r>
    </w:p>
    <w:p w14:paraId="41A3843B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11.3 Granular SEO Parameters &amp; Canonical Tags</w:t>
      </w:r>
    </w:p>
    <w:p w14:paraId="3914B515" w14:textId="77777777" w:rsidR="00996FD0" w:rsidRDefault="00000000">
      <w:pPr>
        <w:pStyle w:val="ListBullet"/>
        <w:spacing w:before="20" w:after="60"/>
      </w:pPr>
      <w:r>
        <w:rPr>
          <w:b/>
        </w:rPr>
        <w:t>SEO Title</w:t>
      </w:r>
      <w:r>
        <w:t>: Meta title tag (max 60 characters).</w:t>
      </w:r>
    </w:p>
    <w:p w14:paraId="6A73C4D0" w14:textId="77777777" w:rsidR="00996FD0" w:rsidRDefault="00000000">
      <w:pPr>
        <w:pStyle w:val="ListBullet"/>
        <w:spacing w:before="20" w:after="60"/>
      </w:pPr>
      <w:r>
        <w:rPr>
          <w:b/>
        </w:rPr>
        <w:t>Meta Description</w:t>
      </w:r>
      <w:r>
        <w:t>: Search snippet description (max 155 characters).</w:t>
      </w:r>
    </w:p>
    <w:p w14:paraId="765245C3" w14:textId="77777777" w:rsidR="00996FD0" w:rsidRDefault="00000000">
      <w:pPr>
        <w:pStyle w:val="ListBullet"/>
        <w:spacing w:before="20" w:after="60"/>
      </w:pPr>
      <w:r>
        <w:rPr>
          <w:b/>
        </w:rPr>
        <w:t>Keywords</w:t>
      </w:r>
      <w:r>
        <w:t xml:space="preserve">: Comma-separated search tags (e.g., </w:t>
      </w:r>
      <w:r>
        <w:rPr>
          <w:rFonts w:ascii="Consolas" w:hAnsi="Consolas"/>
          <w:color w:val="0F766E"/>
          <w:sz w:val="20"/>
        </w:rPr>
        <w:t>bpsc preparation, 72nd bpsc syllabus</w:t>
      </w:r>
      <w:r>
        <w:t>).</w:t>
      </w:r>
    </w:p>
    <w:p w14:paraId="4D4B40C0" w14:textId="77777777" w:rsidR="00996FD0" w:rsidRDefault="00000000">
      <w:pPr>
        <w:pStyle w:val="ListBullet"/>
        <w:spacing w:before="20" w:after="60"/>
      </w:pPr>
      <w:r>
        <w:rPr>
          <w:b/>
        </w:rPr>
        <w:t>Canonical URL</w:t>
      </w:r>
      <w:r>
        <w:t>: Self-referential or master source link.</w:t>
      </w:r>
    </w:p>
    <w:p w14:paraId="5AFFE9C7" w14:textId="77777777" w:rsidR="00996FD0" w:rsidRDefault="00000000">
      <w:pPr>
        <w:pStyle w:val="ListBullet"/>
        <w:spacing w:before="20" w:after="60"/>
      </w:pPr>
      <w:r>
        <w:t xml:space="preserve">Click </w:t>
      </w:r>
      <w:r>
        <w:rPr>
          <w:b/>
        </w:rPr>
        <w:t>Publish Blog Post</w:t>
      </w:r>
      <w:r>
        <w:t>.</w:t>
      </w:r>
    </w:p>
    <w:p w14:paraId="26B863F1" w14:textId="77777777" w:rsidR="00996FD0" w:rsidRDefault="00000000">
      <w:pPr>
        <w:spacing w:before="40" w:after="80"/>
      </w:pPr>
      <w:r>
        <w:t>---</w:t>
      </w:r>
    </w:p>
    <w:p w14:paraId="0ADED691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12. Useful Documents, Rapid Revision &amp; Toppers Copies</w:t>
      </w:r>
    </w:p>
    <w:p w14:paraId="21DA2D21" w14:textId="77777777" w:rsidR="00996FD0" w:rsidRDefault="00000000">
      <w:pPr>
        <w:spacing w:before="40" w:after="80"/>
      </w:pPr>
      <w:r>
        <w:t xml:space="preserve">Manage downloadable PDF notes, rapid revision booklets, and toppers' evaluated answer scripts across </w:t>
      </w:r>
      <w:r>
        <w:rPr>
          <w:b/>
        </w:rPr>
        <w:t>Useful Documents</w:t>
      </w:r>
      <w:r>
        <w:t xml:space="preserve">, </w:t>
      </w:r>
      <w:r>
        <w:rPr>
          <w:b/>
        </w:rPr>
        <w:t>Rapid Revision</w:t>
      </w:r>
      <w:r>
        <w:t xml:space="preserve">, </w:t>
      </w:r>
      <w:r>
        <w:rPr>
          <w:b/>
        </w:rPr>
        <w:t>Value Addition</w:t>
      </w:r>
      <w:r>
        <w:t xml:space="preserve">, and </w:t>
      </w:r>
      <w:r>
        <w:rPr>
          <w:b/>
        </w:rPr>
        <w:t>Toppers Copies</w:t>
      </w:r>
      <w:r>
        <w:t xml:space="preserve"> tabs.</w:t>
      </w:r>
    </w:p>
    <w:p w14:paraId="4A020429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12.1 High-Yield Value Addition Notes Management</w:t>
      </w:r>
    </w:p>
    <w:p w14:paraId="4A666313" w14:textId="77777777" w:rsidR="00996FD0" w:rsidRDefault="00000000">
      <w:pPr>
        <w:pStyle w:val="ListNumber"/>
        <w:spacing w:before="40" w:after="60"/>
      </w:pPr>
      <w:r>
        <w:lastRenderedPageBreak/>
        <w:t xml:space="preserve">Click </w:t>
      </w:r>
      <w:r>
        <w:rPr>
          <w:b/>
        </w:rPr>
        <w:t>Useful Documents</w:t>
      </w:r>
      <w:r>
        <w:t xml:space="preserve"> or </w:t>
      </w:r>
      <w:r>
        <w:rPr>
          <w:b/>
        </w:rPr>
        <w:t>Value Addition</w:t>
      </w:r>
      <w:r>
        <w:t xml:space="preserve"> tab.</w:t>
      </w:r>
    </w:p>
    <w:p w14:paraId="54F3A2FF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+ Add New Document</w:t>
      </w:r>
      <w:r>
        <w:t>.</w:t>
      </w:r>
    </w:p>
    <w:p w14:paraId="21C0FB56" w14:textId="77777777" w:rsidR="00996FD0" w:rsidRDefault="00000000">
      <w:pPr>
        <w:pStyle w:val="ListNumber"/>
        <w:spacing w:before="40" w:after="60"/>
      </w:pPr>
      <w:r>
        <w:t xml:space="preserve">Input </w:t>
      </w:r>
      <w:r>
        <w:rPr>
          <w:b/>
        </w:rPr>
        <w:t>Document Title</w:t>
      </w:r>
      <w:r>
        <w:t xml:space="preserve">, </w:t>
      </w:r>
      <w:r>
        <w:rPr>
          <w:b/>
        </w:rPr>
        <w:t>Category</w:t>
      </w:r>
      <w:r>
        <w:t xml:space="preserve"> (e.g., *Bihar Budget Summary*, *Economic Survey Notes*), </w:t>
      </w:r>
      <w:r>
        <w:rPr>
          <w:b/>
        </w:rPr>
        <w:t>File Size</w:t>
      </w:r>
      <w:r>
        <w:t xml:space="preserve"> (e.g., </w:t>
      </w:r>
      <w:r>
        <w:rPr>
          <w:rFonts w:ascii="Consolas" w:hAnsi="Consolas"/>
          <w:color w:val="0F766E"/>
          <w:sz w:val="20"/>
        </w:rPr>
        <w:t>3.5 MB</w:t>
      </w:r>
      <w:r>
        <w:t xml:space="preserve">), and </w:t>
      </w:r>
      <w:r>
        <w:rPr>
          <w:b/>
        </w:rPr>
        <w:t>PDF Cloud Link</w:t>
      </w:r>
      <w:r>
        <w:t>.</w:t>
      </w:r>
    </w:p>
    <w:p w14:paraId="0376DEE6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Document</w:t>
      </w:r>
      <w:r>
        <w:t>.</w:t>
      </w:r>
    </w:p>
    <w:p w14:paraId="0251CA11" w14:textId="77777777" w:rsidR="00996FD0" w:rsidRDefault="00000000">
      <w:pPr>
        <w:spacing w:before="40" w:after="80"/>
      </w:pPr>
      <w:r>
        <w:t>---</w:t>
      </w:r>
    </w:p>
    <w:p w14:paraId="16C19D9C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12.2 Topper Evaluated Answer Scripts Subsystem</w:t>
      </w:r>
    </w:p>
    <w:p w14:paraId="1CC81C54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Toppers Copies</w:t>
      </w:r>
      <w:r>
        <w:t xml:space="preserve"> tab ➔ Click </w:t>
      </w:r>
      <w:r>
        <w:rPr>
          <w:b/>
        </w:rPr>
        <w:t>+ Add Topper Copy</w:t>
      </w:r>
      <w:r>
        <w:t>.</w:t>
      </w:r>
    </w:p>
    <w:p w14:paraId="43F384E7" w14:textId="77777777" w:rsidR="00996FD0" w:rsidRDefault="00000000">
      <w:pPr>
        <w:pStyle w:val="ListNumber"/>
        <w:spacing w:before="40" w:after="60"/>
      </w:pPr>
      <w:r>
        <w:t>Input fields:</w:t>
      </w:r>
    </w:p>
    <w:p w14:paraId="703E6935" w14:textId="77777777" w:rsidR="00996FD0" w:rsidRDefault="00000000">
      <w:pPr>
        <w:pStyle w:val="ListBullet"/>
        <w:spacing w:before="20" w:after="60"/>
      </w:pPr>
      <w:r>
        <w:rPr>
          <w:b/>
        </w:rPr>
        <w:t>Topper Name</w:t>
      </w:r>
      <w:r>
        <w:t>: e.g., *Anjali Sharma*.</w:t>
      </w:r>
    </w:p>
    <w:p w14:paraId="2557078C" w14:textId="77777777" w:rsidR="00996FD0" w:rsidRDefault="00000000">
      <w:pPr>
        <w:pStyle w:val="ListBullet"/>
        <w:spacing w:before="20" w:after="60"/>
      </w:pPr>
      <w:r>
        <w:rPr>
          <w:b/>
        </w:rPr>
        <w:t>Rank &amp; Exam</w:t>
      </w:r>
      <w:r>
        <w:t>: *Rank 04 (69th BPSC)*.</w:t>
      </w:r>
    </w:p>
    <w:p w14:paraId="16C951EA" w14:textId="77777777" w:rsidR="00996FD0" w:rsidRDefault="00000000">
      <w:pPr>
        <w:pStyle w:val="ListBullet"/>
        <w:spacing w:before="20" w:after="60"/>
      </w:pPr>
      <w:r>
        <w:rPr>
          <w:b/>
        </w:rPr>
        <w:t>Exam Year</w:t>
      </w:r>
      <w:r>
        <w:t xml:space="preserve">: </w:t>
      </w:r>
      <w:r>
        <w:rPr>
          <w:rFonts w:ascii="Consolas" w:hAnsi="Consolas"/>
          <w:color w:val="0F766E"/>
          <w:sz w:val="20"/>
        </w:rPr>
        <w:t>2024</w:t>
      </w:r>
      <w:r>
        <w:t>.</w:t>
      </w:r>
    </w:p>
    <w:p w14:paraId="44583F7F" w14:textId="77777777" w:rsidR="00996FD0" w:rsidRDefault="00000000">
      <w:pPr>
        <w:pStyle w:val="ListBullet"/>
        <w:spacing w:before="20" w:after="60"/>
      </w:pPr>
      <w:r>
        <w:rPr>
          <w:b/>
        </w:rPr>
        <w:t>Subject / Paper</w:t>
      </w:r>
      <w:r>
        <w:t>: *GS Paper I - History &amp; Culture*.</w:t>
      </w:r>
    </w:p>
    <w:p w14:paraId="0888BB8A" w14:textId="77777777" w:rsidR="00996FD0" w:rsidRDefault="00000000">
      <w:pPr>
        <w:pStyle w:val="ListBullet"/>
        <w:spacing w:before="20" w:after="60"/>
      </w:pPr>
      <w:r>
        <w:rPr>
          <w:b/>
        </w:rPr>
        <w:t>Evaluated PDF Link</w:t>
      </w:r>
      <w:r>
        <w:t>: URL to copy PDF.</w:t>
      </w:r>
    </w:p>
    <w:p w14:paraId="008F4CCB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Topper Copy</w:t>
      </w:r>
      <w:r>
        <w:t>.</w:t>
      </w:r>
    </w:p>
    <w:p w14:paraId="1481A8F1" w14:textId="77777777" w:rsidR="00996FD0" w:rsidRDefault="00000000">
      <w:pPr>
        <w:spacing w:before="40" w:after="80"/>
      </w:pPr>
      <w:r>
        <w:t>---</w:t>
      </w:r>
    </w:p>
    <w:p w14:paraId="4D3AEAEF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13. Mains Answer Evaluation CMS</w:t>
      </w:r>
    </w:p>
    <w:p w14:paraId="6853BFCE" w14:textId="77777777" w:rsidR="00996FD0" w:rsidRDefault="00000000">
      <w:pPr>
        <w:spacing w:before="40" w:after="80"/>
      </w:pPr>
      <w:r>
        <w:t xml:space="preserve">The </w:t>
      </w:r>
      <w:r>
        <w:rPr>
          <w:b/>
        </w:rPr>
        <w:t>Mains Evaluation</w:t>
      </w:r>
      <w:r>
        <w:t xml:space="preserve"> CMS (</w:t>
      </w:r>
      <w:r>
        <w:rPr>
          <w:rFonts w:ascii="Consolas" w:hAnsi="Consolas"/>
          <w:color w:val="C7254E"/>
          <w:sz w:val="20"/>
        </w:rPr>
        <w:t>MainsEvaluationCMS.tsx</w:t>
      </w:r>
      <w:r>
        <w:t>) manages student Mains answer sheet uploads, faculty copy allocations, feedback rubrics, and marks release.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3A1EBF5A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2366C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MAINS ANSWER EVALUATION CMS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SUBMISSION ID: SUB-2026-4410 | DATE: 15 Sep 2026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STUDENT: Vikram Singh | TEST: BPSC Mains GS-1 Full Length Mock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SUBMITTED FILE: [ 📄 Download Student Raw Copy.pdf ]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STATUS: [ UNDER EVALUATION ]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FACULTY EVALUATION FORM: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Upload Evaluated Copy: [ 📄 Upload Annotated Copy with Corrections ]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Marks Awarded:         [ 185 ] / 300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Detailed Feedback:     [ Strong coverage of Modern History. Structure 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[ of Q3 requires clearer headings...          ]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[ SUBMIT EVALUATION &amp; RELEASE SCORE TO STUDENT ]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89FABBF" w14:textId="77777777" w:rsidR="00996FD0" w:rsidRDefault="00996FD0">
      <w:pPr>
        <w:spacing w:after="80"/>
      </w:pPr>
    </w:p>
    <w:p w14:paraId="308CA63D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13.1 Student Answer Submission Queue</w:t>
      </w:r>
    </w:p>
    <w:p w14:paraId="1ED24290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Mains Evaluation</w:t>
      </w:r>
      <w:r>
        <w:t xml:space="preserve"> tab in the sidebar.</w:t>
      </w:r>
    </w:p>
    <w:p w14:paraId="03503DF9" w14:textId="77777777" w:rsidR="00996FD0" w:rsidRDefault="00000000">
      <w:pPr>
        <w:pStyle w:val="ListNumber"/>
        <w:spacing w:before="40" w:after="60"/>
      </w:pPr>
      <w:r>
        <w:t xml:space="preserve">Inspect the </w:t>
      </w:r>
      <w:r>
        <w:rPr>
          <w:b/>
        </w:rPr>
        <w:t>Submissions Queue</w:t>
      </w:r>
      <w:r>
        <w:t>:</w:t>
      </w:r>
    </w:p>
    <w:p w14:paraId="38661AA7" w14:textId="77777777" w:rsidR="00996FD0" w:rsidRDefault="00000000">
      <w:pPr>
        <w:pStyle w:val="ListBullet"/>
        <w:spacing w:before="20" w:after="60"/>
      </w:pPr>
      <w:r>
        <w:rPr>
          <w:b/>
        </w:rPr>
        <w:lastRenderedPageBreak/>
        <w:t>Submission ID</w:t>
      </w:r>
      <w:r>
        <w:t xml:space="preserve">, </w:t>
      </w:r>
      <w:r>
        <w:rPr>
          <w:b/>
        </w:rPr>
        <w:t>Student Name</w:t>
      </w:r>
      <w:r>
        <w:t xml:space="preserve">, </w:t>
      </w:r>
      <w:r>
        <w:rPr>
          <w:b/>
        </w:rPr>
        <w:t>Target Mock Test</w:t>
      </w:r>
      <w:r>
        <w:t xml:space="preserve">, </w:t>
      </w:r>
      <w:r>
        <w:rPr>
          <w:b/>
        </w:rPr>
        <w:t>Submission Timestamp</w:t>
      </w:r>
      <w:r>
        <w:t xml:space="preserve">, and </w:t>
      </w:r>
      <w:r>
        <w:rPr>
          <w:b/>
        </w:rPr>
        <w:t>Status</w:t>
      </w:r>
      <w:r>
        <w:t xml:space="preserve"> (</w:t>
      </w:r>
      <w:r>
        <w:rPr>
          <w:rFonts w:ascii="Consolas" w:hAnsi="Consolas"/>
          <w:color w:val="0F766E"/>
          <w:sz w:val="20"/>
        </w:rPr>
        <w:t>SUBMITTED</w:t>
      </w:r>
      <w:r>
        <w:t xml:space="preserve"> / </w:t>
      </w:r>
      <w:r>
        <w:rPr>
          <w:rFonts w:ascii="Consolas" w:hAnsi="Consolas"/>
          <w:color w:val="0F766E"/>
          <w:sz w:val="20"/>
        </w:rPr>
        <w:t>UNDER_EVALUATION</w:t>
      </w:r>
      <w:r>
        <w:t xml:space="preserve"> / </w:t>
      </w:r>
      <w:r>
        <w:rPr>
          <w:rFonts w:ascii="Consolas" w:hAnsi="Consolas"/>
          <w:color w:val="0F766E"/>
          <w:sz w:val="20"/>
        </w:rPr>
        <w:t>EVALUATED</w:t>
      </w:r>
      <w:r>
        <w:t>).</w:t>
      </w:r>
    </w:p>
    <w:p w14:paraId="40193E0E" w14:textId="77777777" w:rsidR="00996FD0" w:rsidRDefault="00000000">
      <w:pPr>
        <w:spacing w:before="40" w:after="80"/>
      </w:pPr>
      <w:r>
        <w:t>---</w:t>
      </w:r>
    </w:p>
    <w:p w14:paraId="236E7136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13.2 Faculty Allocation &amp; Copy Evaluation Workflow</w:t>
      </w:r>
    </w:p>
    <w:p w14:paraId="5EF9DB17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Evaluate Copy</w:t>
      </w:r>
      <w:r>
        <w:t xml:space="preserve"> on any pending submission row.</w:t>
      </w:r>
    </w:p>
    <w:p w14:paraId="3256DD38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Download Student Raw Copy.pdf</w:t>
      </w:r>
      <w:r>
        <w:t xml:space="preserve"> to download the student's submitted answer manuscript.</w:t>
      </w:r>
    </w:p>
    <w:p w14:paraId="49717B58" w14:textId="77777777" w:rsidR="00996FD0" w:rsidRDefault="00000000">
      <w:pPr>
        <w:pStyle w:val="ListNumber"/>
        <w:spacing w:before="40" w:after="60"/>
      </w:pPr>
      <w:r>
        <w:t>Faculty evaluates the manuscript offline or on a tablet and adds corrections/annotations.</w:t>
      </w:r>
    </w:p>
    <w:p w14:paraId="2195BC2F" w14:textId="77777777" w:rsidR="00996FD0" w:rsidRDefault="00000000">
      <w:pPr>
        <w:spacing w:before="40" w:after="80"/>
      </w:pPr>
      <w:r>
        <w:t>---</w:t>
      </w:r>
    </w:p>
    <w:p w14:paraId="0861090E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13.3 Feedback, Rubrics &amp; Score Release Pipeline</w:t>
      </w:r>
    </w:p>
    <w:p w14:paraId="0DA5177C" w14:textId="77777777" w:rsidR="00996FD0" w:rsidRDefault="00000000">
      <w:pPr>
        <w:pStyle w:val="ListNumber"/>
        <w:spacing w:before="40" w:after="60"/>
      </w:pPr>
      <w:r>
        <w:t>In the Evaluation Panel:</w:t>
      </w:r>
    </w:p>
    <w:p w14:paraId="1182A8C5" w14:textId="77777777" w:rsidR="00996FD0" w:rsidRDefault="00000000">
      <w:pPr>
        <w:pStyle w:val="ListBullet"/>
        <w:spacing w:before="20" w:after="60"/>
      </w:pPr>
      <w:r>
        <w:t xml:space="preserve">Click </w:t>
      </w:r>
      <w:r>
        <w:rPr>
          <w:b/>
        </w:rPr>
        <w:t>Upload Annotated Copy</w:t>
      </w:r>
      <w:r>
        <w:t xml:space="preserve"> to attach the marked PDF script.</w:t>
      </w:r>
    </w:p>
    <w:p w14:paraId="5C91544C" w14:textId="77777777" w:rsidR="00996FD0" w:rsidRDefault="00000000">
      <w:pPr>
        <w:pStyle w:val="ListBullet"/>
        <w:spacing w:before="20" w:after="60"/>
      </w:pPr>
      <w:r>
        <w:t xml:space="preserve">Input </w:t>
      </w:r>
      <w:r>
        <w:rPr>
          <w:b/>
        </w:rPr>
        <w:t>Marks Awarded</w:t>
      </w:r>
      <w:r>
        <w:t xml:space="preserve"> (e.g., </w:t>
      </w:r>
      <w:r>
        <w:rPr>
          <w:rFonts w:ascii="Consolas" w:hAnsi="Consolas"/>
          <w:color w:val="0F766E"/>
          <w:sz w:val="20"/>
        </w:rPr>
        <w:t>185</w:t>
      </w:r>
      <w:r>
        <w:t xml:space="preserve"> out of </w:t>
      </w:r>
      <w:r>
        <w:rPr>
          <w:rFonts w:ascii="Consolas" w:hAnsi="Consolas"/>
          <w:color w:val="0F766E"/>
          <w:sz w:val="20"/>
        </w:rPr>
        <w:t>300</w:t>
      </w:r>
      <w:r>
        <w:t>).</w:t>
      </w:r>
    </w:p>
    <w:p w14:paraId="4E5BD36E" w14:textId="77777777" w:rsidR="00996FD0" w:rsidRDefault="00000000">
      <w:pPr>
        <w:pStyle w:val="ListBullet"/>
        <w:spacing w:before="20" w:after="60"/>
      </w:pPr>
      <w:r>
        <w:t xml:space="preserve">Input </w:t>
      </w:r>
      <w:r>
        <w:rPr>
          <w:b/>
        </w:rPr>
        <w:t>Detailed Feedback &amp; Evaluation Remarks</w:t>
      </w:r>
      <w:r>
        <w:t>:</w:t>
      </w:r>
    </w:p>
    <w:p w14:paraId="33CB0B69" w14:textId="77777777" w:rsidR="00996FD0" w:rsidRDefault="00000000">
      <w:pPr>
        <w:pStyle w:val="ListBullet"/>
        <w:spacing w:before="20" w:after="60"/>
      </w:pPr>
      <w:r>
        <w:t>*Introduction &amp; Context Alignment*</w:t>
      </w:r>
    </w:p>
    <w:p w14:paraId="0F819CEE" w14:textId="77777777" w:rsidR="00996FD0" w:rsidRDefault="00000000">
      <w:pPr>
        <w:pStyle w:val="ListBullet"/>
        <w:spacing w:before="20" w:after="60"/>
      </w:pPr>
      <w:r>
        <w:t>*Body Paragraphs &amp; Diagrams/Maps Usage*</w:t>
      </w:r>
    </w:p>
    <w:p w14:paraId="7A6E0B82" w14:textId="77777777" w:rsidR="00996FD0" w:rsidRDefault="00000000">
      <w:pPr>
        <w:pStyle w:val="ListBullet"/>
        <w:spacing w:before="20" w:after="60"/>
      </w:pPr>
      <w:r>
        <w:t>*Conclusion &amp; Way Forward Quality*</w:t>
      </w:r>
    </w:p>
    <w:p w14:paraId="6ABC6B24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Submit Evaluation &amp; Release Score</w:t>
      </w:r>
      <w:r>
        <w:t>.</w:t>
      </w:r>
    </w:p>
    <w:p w14:paraId="59673A17" w14:textId="77777777" w:rsidR="00996FD0" w:rsidRDefault="00000000">
      <w:pPr>
        <w:pStyle w:val="ListNumber"/>
        <w:spacing w:before="40" w:after="60"/>
      </w:pPr>
      <w:r>
        <w:t xml:space="preserve">The evaluation status changes to </w:t>
      </w:r>
      <w:r>
        <w:rPr>
          <w:rFonts w:ascii="Consolas" w:hAnsi="Consolas"/>
          <w:color w:val="0F766E"/>
          <w:sz w:val="20"/>
        </w:rPr>
        <w:t>EVALUATED</w:t>
      </w:r>
      <w:r>
        <w:t>, and the student receives a notification to download their evaluated copy from their dashboard.</w:t>
      </w:r>
    </w:p>
    <w:p w14:paraId="682C616A" w14:textId="77777777" w:rsidR="00996FD0" w:rsidRDefault="00000000">
      <w:pPr>
        <w:spacing w:before="40" w:after="80"/>
      </w:pPr>
      <w:r>
        <w:t>---</w:t>
      </w:r>
    </w:p>
    <w:p w14:paraId="09A21047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14. Live Student Support &amp; 1-on-1 Chat Panel</w:t>
      </w:r>
    </w:p>
    <w:p w14:paraId="2957356F" w14:textId="77777777" w:rsidR="00996FD0" w:rsidRDefault="00000000">
      <w:pPr>
        <w:spacing w:before="40" w:after="80"/>
      </w:pPr>
      <w:r>
        <w:t xml:space="preserve">The </w:t>
      </w:r>
      <w:r>
        <w:rPr>
          <w:b/>
        </w:rPr>
        <w:t>Student Chats</w:t>
      </w:r>
      <w:r>
        <w:t xml:space="preserve"> panel (</w:t>
      </w:r>
      <w:r>
        <w:rPr>
          <w:rFonts w:ascii="Consolas" w:hAnsi="Consolas"/>
          <w:color w:val="C7254E"/>
          <w:sz w:val="20"/>
        </w:rPr>
        <w:t>AdminChatPanel.tsx</w:t>
      </w:r>
      <w:r>
        <w:t>) enables real-time 1-on-1 chat support between administrators/faculty and enrolled students.</w:t>
      </w:r>
    </w:p>
    <w:p w14:paraId="11A99B4C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14.1 Messaging Interface &amp; Student Context Inspection</w:t>
      </w:r>
    </w:p>
    <w:p w14:paraId="32B78063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Student Chats</w:t>
      </w:r>
      <w:r>
        <w:t xml:space="preserve"> tab in the sidebar.</w:t>
      </w:r>
    </w:p>
    <w:p w14:paraId="44C51E45" w14:textId="77777777" w:rsidR="00996FD0" w:rsidRDefault="00000000">
      <w:pPr>
        <w:pStyle w:val="ListNumber"/>
        <w:spacing w:before="40" w:after="60"/>
      </w:pPr>
      <w:r>
        <w:rPr>
          <w:b/>
        </w:rPr>
        <w:t>Left Panel (Student List)</w:t>
      </w:r>
      <w:r>
        <w:t>: Displays active conversation threads sorted by recent message timestamps.</w:t>
      </w:r>
    </w:p>
    <w:p w14:paraId="592721C5" w14:textId="77777777" w:rsidR="00996FD0" w:rsidRDefault="00000000">
      <w:pPr>
        <w:pStyle w:val="ListNumber"/>
        <w:spacing w:before="40" w:after="60"/>
      </w:pPr>
      <w:r>
        <w:rPr>
          <w:b/>
        </w:rPr>
        <w:t>Right Sidebar (Student Details)</w:t>
      </w:r>
      <w:r>
        <w:t>: Clicking on a student conversation displays their profile snapshot:</w:t>
      </w:r>
    </w:p>
    <w:p w14:paraId="4D476133" w14:textId="77777777" w:rsidR="00996FD0" w:rsidRDefault="00000000">
      <w:pPr>
        <w:pStyle w:val="ListBullet"/>
        <w:spacing w:before="20" w:after="60"/>
      </w:pPr>
      <w:r>
        <w:t>Enrolled Courses &amp; Test Series.</w:t>
      </w:r>
    </w:p>
    <w:p w14:paraId="4668CB2D" w14:textId="77777777" w:rsidR="00996FD0" w:rsidRDefault="00000000">
      <w:pPr>
        <w:pStyle w:val="ListBullet"/>
        <w:spacing w:before="20" w:after="60"/>
      </w:pPr>
      <w:r>
        <w:t>Target Exam (</w:t>
      </w:r>
      <w:r>
        <w:rPr>
          <w:rFonts w:ascii="Consolas" w:hAnsi="Consolas"/>
          <w:color w:val="0F766E"/>
          <w:sz w:val="20"/>
        </w:rPr>
        <w:t>BPSC</w:t>
      </w:r>
      <w:r>
        <w:t xml:space="preserve">, </w:t>
      </w:r>
      <w:r>
        <w:rPr>
          <w:rFonts w:ascii="Consolas" w:hAnsi="Consolas"/>
          <w:color w:val="0F766E"/>
          <w:sz w:val="20"/>
        </w:rPr>
        <w:t>UPSC</w:t>
      </w:r>
      <w:r>
        <w:t>).</w:t>
      </w:r>
    </w:p>
    <w:p w14:paraId="3D475B88" w14:textId="77777777" w:rsidR="00996FD0" w:rsidRDefault="00000000">
      <w:pPr>
        <w:pStyle w:val="ListBullet"/>
        <w:spacing w:before="20" w:after="60"/>
      </w:pPr>
      <w:r>
        <w:t>Registration Date &amp; Contact Info.</w:t>
      </w:r>
    </w:p>
    <w:p w14:paraId="758F569B" w14:textId="77777777" w:rsidR="00996FD0" w:rsidRDefault="00000000">
      <w:pPr>
        <w:spacing w:before="40" w:after="80"/>
      </w:pPr>
      <w:r>
        <w:t>---</w:t>
      </w:r>
    </w:p>
    <w:p w14:paraId="16FA6F39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14.2 Real-time Message Dispatch &amp; Attachment Transfer</w:t>
      </w:r>
    </w:p>
    <w:p w14:paraId="20899B60" w14:textId="77777777" w:rsidR="00996FD0" w:rsidRDefault="00000000">
      <w:pPr>
        <w:pStyle w:val="ListNumber"/>
        <w:spacing w:before="40" w:after="60"/>
      </w:pPr>
      <w:r>
        <w:t>Type your reply in the bottom message field.</w:t>
      </w:r>
    </w:p>
    <w:p w14:paraId="5A1A7828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Attachment Icon</w:t>
      </w:r>
      <w:r>
        <w:t xml:space="preserve"> to upload PDF study notes, schedules, or image explanations.</w:t>
      </w:r>
    </w:p>
    <w:p w14:paraId="44807EE8" w14:textId="77777777" w:rsidR="00996FD0" w:rsidRDefault="00000000">
      <w:pPr>
        <w:pStyle w:val="ListNumber"/>
        <w:spacing w:before="40" w:after="60"/>
      </w:pPr>
      <w:r>
        <w:lastRenderedPageBreak/>
        <w:t xml:space="preserve">Press </w:t>
      </w:r>
      <w:r>
        <w:rPr>
          <w:b/>
        </w:rPr>
        <w:t>Enter</w:t>
      </w:r>
      <w:r>
        <w:t xml:space="preserve"> or click </w:t>
      </w:r>
      <w:r>
        <w:rPr>
          <w:b/>
        </w:rPr>
        <w:t>Send</w:t>
      </w:r>
      <w:r>
        <w:t>. Messages are delivered instantly to the student's mobile app and web dashboard via WebSocket/Realtime messaging channels.</w:t>
      </w:r>
    </w:p>
    <w:p w14:paraId="10916519" w14:textId="77777777" w:rsidR="00996FD0" w:rsidRDefault="00000000">
      <w:pPr>
        <w:spacing w:before="40" w:after="80"/>
      </w:pPr>
      <w:r>
        <w:t>---</w:t>
      </w:r>
    </w:p>
    <w:p w14:paraId="34E02941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15. User Accounts, Faculty &amp; Lead Management</w:t>
      </w:r>
    </w:p>
    <w:p w14:paraId="169B6CCC" w14:textId="77777777" w:rsidR="00996FD0" w:rsidRDefault="00000000">
      <w:pPr>
        <w:spacing w:before="40" w:after="80"/>
      </w:pPr>
      <w:r>
        <w:t xml:space="preserve">Manage registered student accounts, faculty privileges, prospective counselor leads, and access revocations from the </w:t>
      </w:r>
      <w:r>
        <w:rPr>
          <w:b/>
        </w:rPr>
        <w:t>Users</w:t>
      </w:r>
      <w:r>
        <w:t xml:space="preserve"> and </w:t>
      </w:r>
      <w:r>
        <w:rPr>
          <w:b/>
        </w:rPr>
        <w:t>Leads</w:t>
      </w:r>
      <w:r>
        <w:t xml:space="preserve"> tabs.</w:t>
      </w:r>
    </w:p>
    <w:p w14:paraId="63A97AD7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15.1 User Role Management (Student ➔ Faculty ➔ Admin)</w:t>
      </w:r>
    </w:p>
    <w:p w14:paraId="77DA74CD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Users</w:t>
      </w:r>
      <w:r>
        <w:t xml:space="preserve"> tab.</w:t>
      </w:r>
    </w:p>
    <w:p w14:paraId="12BFCF7E" w14:textId="77777777" w:rsidR="00996FD0" w:rsidRDefault="00000000">
      <w:pPr>
        <w:pStyle w:val="ListNumber"/>
        <w:spacing w:before="40" w:after="60"/>
      </w:pPr>
      <w:r>
        <w:t xml:space="preserve">Filter user accounts by role: </w:t>
      </w:r>
      <w:r>
        <w:rPr>
          <w:rFonts w:ascii="Consolas" w:hAnsi="Consolas"/>
          <w:color w:val="0F766E"/>
          <w:sz w:val="20"/>
        </w:rPr>
        <w:t>All</w:t>
      </w:r>
      <w:r>
        <w:t xml:space="preserve">, </w:t>
      </w:r>
      <w:r>
        <w:rPr>
          <w:rFonts w:ascii="Consolas" w:hAnsi="Consolas"/>
          <w:color w:val="0F766E"/>
          <w:sz w:val="20"/>
        </w:rPr>
        <w:t>Student</w:t>
      </w:r>
      <w:r>
        <w:t xml:space="preserve">, </w:t>
      </w:r>
      <w:r>
        <w:rPr>
          <w:rFonts w:ascii="Consolas" w:hAnsi="Consolas"/>
          <w:color w:val="0F766E"/>
          <w:sz w:val="20"/>
        </w:rPr>
        <w:t>Faculty</w:t>
      </w:r>
      <w:r>
        <w:t xml:space="preserve">, </w:t>
      </w:r>
      <w:r>
        <w:rPr>
          <w:rFonts w:ascii="Consolas" w:hAnsi="Consolas"/>
          <w:color w:val="0F766E"/>
          <w:sz w:val="20"/>
        </w:rPr>
        <w:t>Admin</w:t>
      </w:r>
      <w:r>
        <w:t>.</w:t>
      </w:r>
    </w:p>
    <w:p w14:paraId="6387C15B" w14:textId="77777777" w:rsidR="00996FD0" w:rsidRDefault="00000000">
      <w:pPr>
        <w:pStyle w:val="ListNumber"/>
        <w:spacing w:before="40" w:after="60"/>
      </w:pPr>
      <w:r>
        <w:t>Search by Name, Mobile Number, or Email.</w:t>
      </w:r>
    </w:p>
    <w:p w14:paraId="6A119CD1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View / Edit User Profile</w:t>
      </w:r>
      <w:r>
        <w:t>:</w:t>
      </w:r>
    </w:p>
    <w:p w14:paraId="40B9F92F" w14:textId="77777777" w:rsidR="00996FD0" w:rsidRDefault="00000000">
      <w:pPr>
        <w:pStyle w:val="ListBullet"/>
        <w:spacing w:before="20" w:after="60"/>
      </w:pPr>
      <w:r>
        <w:t xml:space="preserve">Change </w:t>
      </w:r>
      <w:r>
        <w:rPr>
          <w:b/>
        </w:rPr>
        <w:t>Role</w:t>
      </w:r>
      <w:r>
        <w:t xml:space="preserve">: Elevate user from </w:t>
      </w:r>
      <w:r>
        <w:rPr>
          <w:rFonts w:ascii="Consolas" w:hAnsi="Consolas"/>
          <w:color w:val="0F766E"/>
          <w:sz w:val="20"/>
        </w:rPr>
        <w:t>student</w:t>
      </w:r>
      <w:r>
        <w:t xml:space="preserve"> to </w:t>
      </w:r>
      <w:r>
        <w:rPr>
          <w:rFonts w:ascii="Consolas" w:hAnsi="Consolas"/>
          <w:color w:val="0F766E"/>
          <w:sz w:val="20"/>
        </w:rPr>
        <w:t>faculty</w:t>
      </w:r>
      <w:r>
        <w:t xml:space="preserve"> or </w:t>
      </w:r>
      <w:r>
        <w:rPr>
          <w:rFonts w:ascii="Consolas" w:hAnsi="Consolas"/>
          <w:color w:val="0F766E"/>
          <w:sz w:val="20"/>
        </w:rPr>
        <w:t>admin</w:t>
      </w:r>
      <w:r>
        <w:t>.</w:t>
      </w:r>
    </w:p>
    <w:p w14:paraId="39995232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Profile</w:t>
      </w:r>
      <w:r>
        <w:t>.</w:t>
      </w:r>
    </w:p>
    <w:p w14:paraId="49F32500" w14:textId="77777777" w:rsidR="00996FD0" w:rsidRDefault="00000000">
      <w:pPr>
        <w:spacing w:before="40" w:after="80"/>
      </w:pPr>
      <w:r>
        <w:t>---</w:t>
      </w:r>
    </w:p>
    <w:p w14:paraId="0FDF4CDE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15.2 Account Deactivation &amp; Access Revocation</w:t>
      </w:r>
    </w:p>
    <w:p w14:paraId="0494884A" w14:textId="77777777" w:rsidR="00996FD0" w:rsidRDefault="00000000">
      <w:pPr>
        <w:pStyle w:val="ListNumber"/>
        <w:spacing w:before="40" w:after="60"/>
      </w:pPr>
      <w:r>
        <w:t xml:space="preserve">In the User Profile modal, locate </w:t>
      </w:r>
      <w:r>
        <w:rPr>
          <w:b/>
        </w:rPr>
        <w:t>Account Status</w:t>
      </w:r>
      <w:r>
        <w:t>.</w:t>
      </w:r>
    </w:p>
    <w:p w14:paraId="513D35BB" w14:textId="77777777" w:rsidR="00996FD0" w:rsidRDefault="00000000">
      <w:pPr>
        <w:pStyle w:val="ListNumber"/>
        <w:spacing w:before="40" w:after="60"/>
      </w:pPr>
      <w:r>
        <w:t xml:space="preserve">Switch toggle from </w:t>
      </w:r>
      <w:r>
        <w:rPr>
          <w:b/>
        </w:rPr>
        <w:t>Active</w:t>
      </w:r>
      <w:r>
        <w:t xml:space="preserve"> to </w:t>
      </w:r>
      <w:r>
        <w:rPr>
          <w:b/>
        </w:rPr>
        <w:t>Inactive</w:t>
      </w:r>
      <w:r>
        <w:t>.</w:t>
      </w:r>
    </w:p>
    <w:p w14:paraId="34431F46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Save Profile</w:t>
      </w:r>
      <w:r>
        <w:t>. The deactivated user is immediately logged out and blocked from accessing paid courses or test series.</w:t>
      </w:r>
    </w:p>
    <w:p w14:paraId="0E13A031" w14:textId="77777777" w:rsidR="00996FD0" w:rsidRDefault="00000000">
      <w:pPr>
        <w:spacing w:before="40" w:after="80"/>
      </w:pPr>
      <w:r>
        <w:t>---</w:t>
      </w:r>
    </w:p>
    <w:p w14:paraId="21F53086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15.3 Lead Tracking Pipeline &amp; CSV Export Console</w:t>
      </w:r>
    </w:p>
    <w:p w14:paraId="56534B69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Leads</w:t>
      </w:r>
      <w:r>
        <w:t xml:space="preserve"> tab.</w:t>
      </w:r>
    </w:p>
    <w:p w14:paraId="5480E6F7" w14:textId="77777777" w:rsidR="00996FD0" w:rsidRDefault="00000000">
      <w:pPr>
        <w:pStyle w:val="ListNumber"/>
        <w:spacing w:before="40" w:after="60"/>
      </w:pPr>
      <w:r>
        <w:t>View leads captured from public website inquiry forms.</w:t>
      </w:r>
    </w:p>
    <w:p w14:paraId="70297A2E" w14:textId="77777777" w:rsidR="00996FD0" w:rsidRDefault="00000000">
      <w:pPr>
        <w:pStyle w:val="ListNumber"/>
        <w:spacing w:before="40" w:after="60"/>
      </w:pPr>
      <w:r>
        <w:t xml:space="preserve">Update Lead Status: </w:t>
      </w:r>
      <w:r>
        <w:rPr>
          <w:rFonts w:ascii="Consolas" w:hAnsi="Consolas"/>
          <w:color w:val="0F766E"/>
          <w:sz w:val="20"/>
        </w:rPr>
        <w:t>NEW</w:t>
      </w:r>
      <w:r>
        <w:t xml:space="preserve"> ➔ </w:t>
      </w:r>
      <w:r>
        <w:rPr>
          <w:rFonts w:ascii="Consolas" w:hAnsi="Consolas"/>
          <w:color w:val="0F766E"/>
          <w:sz w:val="20"/>
        </w:rPr>
        <w:t>CONTACTED</w:t>
      </w:r>
      <w:r>
        <w:t xml:space="preserve"> ➔ </w:t>
      </w:r>
      <w:r>
        <w:rPr>
          <w:rFonts w:ascii="Consolas" w:hAnsi="Consolas"/>
          <w:color w:val="0F766E"/>
          <w:sz w:val="20"/>
        </w:rPr>
        <w:t>COUNSELED</w:t>
      </w:r>
      <w:r>
        <w:t xml:space="preserve"> ➔ </w:t>
      </w:r>
      <w:r>
        <w:rPr>
          <w:rFonts w:ascii="Consolas" w:hAnsi="Consolas"/>
          <w:color w:val="0F766E"/>
          <w:sz w:val="20"/>
        </w:rPr>
        <w:t>ENROLLED</w:t>
      </w:r>
      <w:r>
        <w:t>.</w:t>
      </w:r>
    </w:p>
    <w:p w14:paraId="0241187F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Export Leads to CSV</w:t>
      </w:r>
      <w:r>
        <w:t xml:space="preserve">. A </w:t>
      </w:r>
      <w:r>
        <w:rPr>
          <w:rFonts w:ascii="Consolas" w:hAnsi="Consolas"/>
          <w:color w:val="0F766E"/>
          <w:sz w:val="20"/>
        </w:rPr>
        <w:t>.csv</w:t>
      </w:r>
      <w:r>
        <w:t xml:space="preserve"> file downloads containing lead contact info for tele-counseling teams.</w:t>
      </w:r>
    </w:p>
    <w:p w14:paraId="16557544" w14:textId="77777777" w:rsidR="00996FD0" w:rsidRDefault="00000000">
      <w:pPr>
        <w:spacing w:before="40" w:after="80"/>
      </w:pPr>
      <w:r>
        <w:t>---</w:t>
      </w:r>
    </w:p>
    <w:p w14:paraId="67805CDD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16. Cloud Media Library &amp; Asset Manager</w:t>
      </w:r>
    </w:p>
    <w:p w14:paraId="42776CBE" w14:textId="77777777" w:rsidR="00996FD0" w:rsidRDefault="00000000">
      <w:pPr>
        <w:spacing w:before="40" w:after="80"/>
      </w:pPr>
      <w:r>
        <w:t xml:space="preserve">The </w:t>
      </w:r>
      <w:r>
        <w:rPr>
          <w:b/>
        </w:rPr>
        <w:t>Media Library</w:t>
      </w:r>
      <w:r>
        <w:t xml:space="preserve"> (</w:t>
      </w:r>
      <w:r>
        <w:rPr>
          <w:rFonts w:ascii="Consolas" w:hAnsi="Consolas"/>
          <w:color w:val="C7254E"/>
          <w:sz w:val="20"/>
        </w:rPr>
        <w:t>MediaDashboard.tsx</w:t>
      </w:r>
      <w:r>
        <w:t xml:space="preserve"> &amp; </w:t>
      </w:r>
      <w:r>
        <w:rPr>
          <w:rFonts w:ascii="Consolas" w:hAnsi="Consolas"/>
          <w:color w:val="C7254E"/>
          <w:sz w:val="20"/>
        </w:rPr>
        <w:t>MediaPicker.tsx</w:t>
      </w:r>
      <w:r>
        <w:t>) is the central cloud storage repository for image banners, PDF documents, avatars, and assets.</w:t>
      </w:r>
    </w:p>
    <w:p w14:paraId="7A93826C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16.1 Uploading, Cropping &amp; Image Optimization</w:t>
      </w:r>
    </w:p>
    <w:p w14:paraId="07FF5B6E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Media Library</w:t>
      </w:r>
      <w:r>
        <w:t xml:space="preserve"> tab ➔ Click </w:t>
      </w:r>
      <w:r>
        <w:rPr>
          <w:b/>
        </w:rPr>
        <w:t>Upload New Asset</w:t>
      </w:r>
      <w:r>
        <w:t>.</w:t>
      </w:r>
    </w:p>
    <w:p w14:paraId="6A63378A" w14:textId="77777777" w:rsidR="00996FD0" w:rsidRDefault="00000000">
      <w:pPr>
        <w:pStyle w:val="ListNumber"/>
        <w:spacing w:before="40" w:after="60"/>
      </w:pPr>
      <w:r>
        <w:t>Select files (</w:t>
      </w:r>
      <w:r>
        <w:rPr>
          <w:rFonts w:ascii="Consolas" w:hAnsi="Consolas"/>
          <w:color w:val="0F766E"/>
          <w:sz w:val="20"/>
        </w:rPr>
        <w:t>.jpg</w:t>
      </w:r>
      <w:r>
        <w:t xml:space="preserve">, </w:t>
      </w:r>
      <w:r>
        <w:rPr>
          <w:rFonts w:ascii="Consolas" w:hAnsi="Consolas"/>
          <w:color w:val="0F766E"/>
          <w:sz w:val="20"/>
        </w:rPr>
        <w:t>.png</w:t>
      </w:r>
      <w:r>
        <w:t xml:space="preserve">, </w:t>
      </w:r>
      <w:r>
        <w:rPr>
          <w:rFonts w:ascii="Consolas" w:hAnsi="Consolas"/>
          <w:color w:val="0F766E"/>
          <w:sz w:val="20"/>
        </w:rPr>
        <w:t>.webp</w:t>
      </w:r>
      <w:r>
        <w:t xml:space="preserve">, </w:t>
      </w:r>
      <w:r>
        <w:rPr>
          <w:rFonts w:ascii="Consolas" w:hAnsi="Consolas"/>
          <w:color w:val="0F766E"/>
          <w:sz w:val="20"/>
        </w:rPr>
        <w:t>.pdf</w:t>
      </w:r>
      <w:r>
        <w:t>).</w:t>
      </w:r>
    </w:p>
    <w:p w14:paraId="7B56AC41" w14:textId="77777777" w:rsidR="00996FD0" w:rsidRDefault="00000000">
      <w:pPr>
        <w:pStyle w:val="ListNumber"/>
        <w:spacing w:before="40" w:after="60"/>
      </w:pPr>
      <w:r>
        <w:lastRenderedPageBreak/>
        <w:t>The server automatically compresses images, generates WebP variants, crops standard thumbnail ratios, and uploads to cloud storage.</w:t>
      </w:r>
    </w:p>
    <w:p w14:paraId="471B34DF" w14:textId="77777777" w:rsidR="00996FD0" w:rsidRDefault="00000000">
      <w:pPr>
        <w:spacing w:before="40" w:after="80"/>
      </w:pPr>
      <w:r>
        <w:t>---</w:t>
      </w:r>
    </w:p>
    <w:p w14:paraId="79C82134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16.2 Document Storage &amp; Permanent CDN URL Generation</w:t>
      </w:r>
    </w:p>
    <w:p w14:paraId="0DAED210" w14:textId="77777777" w:rsidR="00996FD0" w:rsidRDefault="00000000">
      <w:pPr>
        <w:pStyle w:val="ListBullet"/>
        <w:spacing w:before="20" w:after="60"/>
      </w:pPr>
      <w:r>
        <w:t>Hover over any media file card in the grid.</w:t>
      </w:r>
    </w:p>
    <w:p w14:paraId="06BD6132" w14:textId="77777777" w:rsidR="00996FD0" w:rsidRDefault="00000000">
      <w:pPr>
        <w:pStyle w:val="ListBullet"/>
        <w:spacing w:before="20" w:after="60"/>
      </w:pPr>
      <w:r>
        <w:t xml:space="preserve">Click </w:t>
      </w:r>
      <w:r>
        <w:rPr>
          <w:b/>
        </w:rPr>
        <w:t>Copy URL</w:t>
      </w:r>
      <w:r>
        <w:t xml:space="preserve">. The permanent CDN URL (e.g., </w:t>
      </w:r>
      <w:r>
        <w:rPr>
          <w:rFonts w:ascii="Consolas" w:hAnsi="Consolas"/>
          <w:color w:val="0F766E"/>
          <w:sz w:val="20"/>
        </w:rPr>
        <w:t>https://cdn.finalattempt.com/uploads/bpsc_banner_2026.webp</w:t>
      </w:r>
      <w:r>
        <w:t>) is copied to your clipboard.</w:t>
      </w:r>
    </w:p>
    <w:p w14:paraId="2A46632D" w14:textId="77777777" w:rsidR="00996FD0" w:rsidRDefault="00000000">
      <w:pPr>
        <w:pStyle w:val="ListBullet"/>
        <w:spacing w:before="20" w:after="60"/>
      </w:pPr>
      <w:r>
        <w:t>Paste this URL into Course Banners, Hero Sliders, Blog Cover Images, or PDF Download links.</w:t>
      </w:r>
    </w:p>
    <w:p w14:paraId="69578F09" w14:textId="77777777" w:rsidR="00996FD0" w:rsidRDefault="00000000">
      <w:pPr>
        <w:spacing w:before="40" w:after="80"/>
      </w:pPr>
      <w:r>
        <w:t>---</w:t>
      </w:r>
    </w:p>
    <w:p w14:paraId="5F17365E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17. Custom Landing Pages CMS</w:t>
      </w:r>
    </w:p>
    <w:p w14:paraId="188D95C8" w14:textId="77777777" w:rsidR="00996FD0" w:rsidRDefault="00000000">
      <w:pPr>
        <w:spacing w:before="40" w:after="80"/>
      </w:pPr>
      <w:r>
        <w:t xml:space="preserve">Create dynamic landing pages (e.g., </w:t>
      </w:r>
      <w:r>
        <w:rPr>
          <w:rFonts w:ascii="Consolas" w:hAnsi="Consolas"/>
          <w:color w:val="C7254E"/>
          <w:sz w:val="20"/>
        </w:rPr>
        <w:t>https://your-domain.com/p/bpsc-mains-mentorship-2026</w:t>
      </w:r>
      <w:r>
        <w:t xml:space="preserve">) without code changes using </w:t>
      </w:r>
      <w:r>
        <w:rPr>
          <w:b/>
        </w:rPr>
        <w:t>Custom Pages CMS</w:t>
      </w:r>
      <w:r>
        <w:t xml:space="preserve"> (</w:t>
      </w:r>
      <w:r>
        <w:rPr>
          <w:rFonts w:ascii="Consolas" w:hAnsi="Consolas"/>
          <w:color w:val="C7254E"/>
          <w:sz w:val="20"/>
        </w:rPr>
        <w:t>CustomPagesCMS.tsx</w:t>
      </w:r>
      <w:r>
        <w:t>).</w:t>
      </w:r>
    </w:p>
    <w:p w14:paraId="0AB7E723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17.1 Custom Route Generation (`/p/[slug]`)</w:t>
      </w:r>
    </w:p>
    <w:p w14:paraId="4C2AD626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Custom Pages</w:t>
      </w:r>
      <w:r>
        <w:t xml:space="preserve"> module in the sidebar.</w:t>
      </w:r>
    </w:p>
    <w:p w14:paraId="22663EA2" w14:textId="77777777" w:rsidR="00996FD0" w:rsidRDefault="00000000">
      <w:pPr>
        <w:pStyle w:val="ListNumber"/>
        <w:spacing w:before="40" w:after="60"/>
      </w:pPr>
      <w:r>
        <w:t xml:space="preserve">Click </w:t>
      </w:r>
      <w:r>
        <w:rPr>
          <w:b/>
        </w:rPr>
        <w:t>+ Create Custom Page</w:t>
      </w:r>
      <w:r>
        <w:t>.</w:t>
      </w:r>
    </w:p>
    <w:p w14:paraId="477D83A0" w14:textId="77777777" w:rsidR="00996FD0" w:rsidRDefault="00000000">
      <w:pPr>
        <w:pStyle w:val="ListNumber"/>
        <w:spacing w:before="40" w:after="60"/>
      </w:pPr>
      <w:r>
        <w:t>Input:</w:t>
      </w:r>
    </w:p>
    <w:p w14:paraId="352F6280" w14:textId="77777777" w:rsidR="00996FD0" w:rsidRDefault="00000000">
      <w:pPr>
        <w:pStyle w:val="ListBullet"/>
        <w:spacing w:before="20" w:after="60"/>
      </w:pPr>
      <w:r>
        <w:rPr>
          <w:b/>
        </w:rPr>
        <w:t>Page Title</w:t>
      </w:r>
      <w:r>
        <w:t>: e.g., *Special BPSC Mains Mentorship Program 2026*.</w:t>
      </w:r>
    </w:p>
    <w:p w14:paraId="75E28603" w14:textId="77777777" w:rsidR="00996FD0" w:rsidRDefault="00000000">
      <w:pPr>
        <w:pStyle w:val="ListBullet"/>
        <w:spacing w:before="20" w:after="60"/>
      </w:pPr>
      <w:r>
        <w:rPr>
          <w:b/>
        </w:rPr>
        <w:t>Page Slug</w:t>
      </w:r>
      <w:r>
        <w:t xml:space="preserve">: e.g., </w:t>
      </w:r>
      <w:r>
        <w:rPr>
          <w:rFonts w:ascii="Consolas" w:hAnsi="Consolas"/>
          <w:color w:val="0F766E"/>
          <w:sz w:val="20"/>
        </w:rPr>
        <w:t>bpsc-mains-mentorship-2026</w:t>
      </w:r>
      <w:r>
        <w:t>.</w:t>
      </w:r>
    </w:p>
    <w:p w14:paraId="0E3C262A" w14:textId="77777777" w:rsidR="00996FD0" w:rsidRDefault="00000000">
      <w:pPr>
        <w:spacing w:before="40" w:after="80"/>
      </w:pPr>
      <w:r>
        <w:t>---</w:t>
      </w:r>
    </w:p>
    <w:p w14:paraId="3490E383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17.2 Dynamic HTML/Markdown Layout Engine</w:t>
      </w:r>
    </w:p>
    <w:p w14:paraId="3574F2A8" w14:textId="77777777" w:rsidR="00996FD0" w:rsidRDefault="00000000">
      <w:pPr>
        <w:pStyle w:val="ListBullet"/>
        <w:spacing w:before="20" w:after="60"/>
      </w:pPr>
      <w:r>
        <w:t>Use the built-in HTML/Markdown editor to construct custom landing page layouts, pricing tables, hero sections, and FAQ accordions.</w:t>
      </w:r>
    </w:p>
    <w:p w14:paraId="628DD73E" w14:textId="77777777" w:rsidR="00996FD0" w:rsidRDefault="00000000">
      <w:pPr>
        <w:pStyle w:val="ListBullet"/>
        <w:spacing w:before="20" w:after="60"/>
      </w:pPr>
      <w:r>
        <w:t xml:space="preserve">Set custom </w:t>
      </w:r>
      <w:r>
        <w:rPr>
          <w:b/>
        </w:rPr>
        <w:t>SEO Title</w:t>
      </w:r>
      <w:r>
        <w:t xml:space="preserve"> and </w:t>
      </w:r>
      <w:r>
        <w:rPr>
          <w:b/>
        </w:rPr>
        <w:t>Meta Description</w:t>
      </w:r>
      <w:r>
        <w:t>.</w:t>
      </w:r>
    </w:p>
    <w:p w14:paraId="768758E9" w14:textId="77777777" w:rsidR="00996FD0" w:rsidRDefault="00000000">
      <w:pPr>
        <w:pStyle w:val="ListBullet"/>
        <w:spacing w:before="20" w:after="60"/>
      </w:pPr>
      <w:r>
        <w:t xml:space="preserve">Click </w:t>
      </w:r>
      <w:r>
        <w:rPr>
          <w:b/>
        </w:rPr>
        <w:t>Publish Custom Page</w:t>
      </w:r>
      <w:r>
        <w:t xml:space="preserve">. The page is immediately live at </w:t>
      </w:r>
      <w:r>
        <w:rPr>
          <w:rFonts w:ascii="Consolas" w:hAnsi="Consolas"/>
          <w:color w:val="0F766E"/>
          <w:sz w:val="20"/>
        </w:rPr>
        <w:t>/p/bpsc-mains-mentorship-2026</w:t>
      </w:r>
      <w:r>
        <w:t>.</w:t>
      </w:r>
    </w:p>
    <w:p w14:paraId="416AD85B" w14:textId="77777777" w:rsidR="00996FD0" w:rsidRDefault="00000000">
      <w:pPr>
        <w:spacing w:before="40" w:after="80"/>
      </w:pPr>
      <w:r>
        <w:t>---</w:t>
      </w:r>
    </w:p>
    <w:p w14:paraId="3AFB02AF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18. Super Admin Console &amp; Dynamic Feature Flags</w:t>
      </w:r>
    </w:p>
    <w:p w14:paraId="4AA2D56E" w14:textId="77777777" w:rsidR="00996FD0" w:rsidRDefault="00000000">
      <w:pPr>
        <w:spacing w:before="40" w:after="80"/>
      </w:pPr>
      <w:r>
        <w:t>Exclusive to Super Administrators logged in with master credentials (</w:t>
      </w:r>
      <w:r>
        <w:rPr>
          <w:rFonts w:ascii="Consolas" w:hAnsi="Consolas"/>
          <w:color w:val="C7254E"/>
          <w:sz w:val="20"/>
        </w:rPr>
        <w:t>superadmin@finalattempt.com</w:t>
      </w:r>
      <w: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0CD35968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2BF57" w14:textId="77777777" w:rsidR="00996FD0" w:rsidRDefault="00000000">
            <w:pPr>
              <w:spacing w:before="80" w:after="80"/>
            </w:pP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SUPER ADMIN MASTER CONSOLE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F2328"/>
                <w:sz w:val="19"/>
              </w:rPr>
              <w:br/>
              <w:t>│ DYNAMIC FEATURE FLAGS &amp; SYSTEM MODULE SWITCHES: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[ ON  ] Enable Mains Evaluation Engine Subsystem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[ ON  ] Enable 1-on-1 Live Student Support Chat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[ ON  ] Enable Book Orders Cart &amp; Shipping Checkout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>│ [ ON  ] Enable Rapid Revision Section Module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[ OFF ] Enable Maintenance Mode Banner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                      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SYSTEM DATABASE AUDIT:                                         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│ Total Tables: 14 | Storage Size: 42.8 MB | Cache Status: CLEAN        │</w:t>
            </w:r>
            <w:r>
              <w:rPr>
                <w:rFonts w:ascii="Consolas" w:hAnsi="Consolas"/>
                <w:color w:val="1F2328"/>
                <w:sz w:val="19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319945E" w14:textId="77777777" w:rsidR="00996FD0" w:rsidRDefault="00996FD0">
      <w:pPr>
        <w:spacing w:after="80"/>
      </w:pPr>
    </w:p>
    <w:p w14:paraId="275DACB9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18.1 Master Privileges &amp; Security Tokens</w:t>
      </w:r>
    </w:p>
    <w:p w14:paraId="4FB7EF20" w14:textId="77777777" w:rsidR="00996FD0" w:rsidRDefault="00000000">
      <w:pPr>
        <w:spacing w:before="40" w:after="80"/>
      </w:pPr>
      <w:r>
        <w:t>Super Admins hold master control over platform infrastructure, API keys, database vacuuming, and system feature flags.</w:t>
      </w:r>
    </w:p>
    <w:p w14:paraId="5E5D881F" w14:textId="77777777" w:rsidR="00996FD0" w:rsidRDefault="00000000">
      <w:pPr>
        <w:spacing w:before="40" w:after="80"/>
      </w:pPr>
      <w:r>
        <w:t>---</w:t>
      </w:r>
    </w:p>
    <w:p w14:paraId="453C03E0" w14:textId="77777777" w:rsidR="00996FD0" w:rsidRDefault="00000000">
      <w:pPr>
        <w:spacing w:before="240" w:after="80"/>
      </w:pPr>
      <w:r>
        <w:rPr>
          <w:b/>
          <w:color w:val="2563EB"/>
          <w:sz w:val="26"/>
        </w:rPr>
        <w:t>18.2 Real-Time Module Feature Flag Toggles</w:t>
      </w:r>
    </w:p>
    <w:p w14:paraId="2A6D7075" w14:textId="77777777" w:rsidR="00996FD0" w:rsidRDefault="00000000">
      <w:pPr>
        <w:spacing w:before="40" w:after="80"/>
      </w:pPr>
      <w:r>
        <w:t>Super Admins can turn website features ON or OFF in real time without restarting servers or writing code:</w:t>
      </w:r>
    </w:p>
    <w:p w14:paraId="4380084D" w14:textId="77777777" w:rsidR="00996FD0" w:rsidRDefault="00000000">
      <w:pPr>
        <w:pStyle w:val="ListBullet"/>
        <w:spacing w:before="20" w:after="60"/>
      </w:pPr>
      <w:r>
        <w:rPr>
          <w:b/>
        </w:rPr>
        <w:t>Enable Mains Evaluation Subsystem</w:t>
      </w:r>
      <w:r>
        <w:t xml:space="preserve">: Toggle </w:t>
      </w:r>
      <w:r>
        <w:rPr>
          <w:rFonts w:ascii="Consolas" w:hAnsi="Consolas"/>
          <w:color w:val="0F766E"/>
          <w:sz w:val="20"/>
        </w:rPr>
        <w:t>ON</w:t>
      </w:r>
      <w:r>
        <w:t xml:space="preserve"> / </w:t>
      </w:r>
      <w:r>
        <w:rPr>
          <w:rFonts w:ascii="Consolas" w:hAnsi="Consolas"/>
          <w:color w:val="0F766E"/>
          <w:sz w:val="20"/>
        </w:rPr>
        <w:t>OFF</w:t>
      </w:r>
      <w:r>
        <w:t>.</w:t>
      </w:r>
    </w:p>
    <w:p w14:paraId="21CB5CF9" w14:textId="77777777" w:rsidR="00996FD0" w:rsidRDefault="00000000">
      <w:pPr>
        <w:pStyle w:val="ListBullet"/>
        <w:spacing w:before="20" w:after="60"/>
      </w:pPr>
      <w:r>
        <w:rPr>
          <w:b/>
        </w:rPr>
        <w:t>Enable Live Student Support Chat</w:t>
      </w:r>
      <w:r>
        <w:t xml:space="preserve">: Toggle </w:t>
      </w:r>
      <w:r>
        <w:rPr>
          <w:rFonts w:ascii="Consolas" w:hAnsi="Consolas"/>
          <w:color w:val="0F766E"/>
          <w:sz w:val="20"/>
        </w:rPr>
        <w:t>ON</w:t>
      </w:r>
      <w:r>
        <w:t xml:space="preserve"> / </w:t>
      </w:r>
      <w:r>
        <w:rPr>
          <w:rFonts w:ascii="Consolas" w:hAnsi="Consolas"/>
          <w:color w:val="0F766E"/>
          <w:sz w:val="20"/>
        </w:rPr>
        <w:t>OFF</w:t>
      </w:r>
      <w:r>
        <w:t>.</w:t>
      </w:r>
    </w:p>
    <w:p w14:paraId="11BA7E9F" w14:textId="77777777" w:rsidR="00996FD0" w:rsidRDefault="00000000">
      <w:pPr>
        <w:pStyle w:val="ListBullet"/>
        <w:spacing w:before="20" w:after="60"/>
      </w:pPr>
      <w:r>
        <w:rPr>
          <w:b/>
        </w:rPr>
        <w:t>Enable Book Orders Shipping Checkout</w:t>
      </w:r>
      <w:r>
        <w:t xml:space="preserve">: Toggle </w:t>
      </w:r>
      <w:r>
        <w:rPr>
          <w:rFonts w:ascii="Consolas" w:hAnsi="Consolas"/>
          <w:color w:val="0F766E"/>
          <w:sz w:val="20"/>
        </w:rPr>
        <w:t>ON</w:t>
      </w:r>
      <w:r>
        <w:t xml:space="preserve"> / </w:t>
      </w:r>
      <w:r>
        <w:rPr>
          <w:rFonts w:ascii="Consolas" w:hAnsi="Consolas"/>
          <w:color w:val="0F766E"/>
          <w:sz w:val="20"/>
        </w:rPr>
        <w:t>OFF</w:t>
      </w:r>
      <w:r>
        <w:t>.</w:t>
      </w:r>
    </w:p>
    <w:p w14:paraId="3A985C26" w14:textId="77777777" w:rsidR="00996FD0" w:rsidRDefault="00000000">
      <w:pPr>
        <w:pStyle w:val="ListBullet"/>
        <w:spacing w:before="20" w:after="60"/>
      </w:pPr>
      <w:r>
        <w:rPr>
          <w:b/>
        </w:rPr>
        <w:t>Enable Rapid Revision Section</w:t>
      </w:r>
      <w:r>
        <w:t xml:space="preserve">: Toggle </w:t>
      </w:r>
      <w:r>
        <w:rPr>
          <w:rFonts w:ascii="Consolas" w:hAnsi="Consolas"/>
          <w:color w:val="0F766E"/>
          <w:sz w:val="20"/>
        </w:rPr>
        <w:t>ON</w:t>
      </w:r>
      <w:r>
        <w:t xml:space="preserve"> / </w:t>
      </w:r>
      <w:r>
        <w:rPr>
          <w:rFonts w:ascii="Consolas" w:hAnsi="Consolas"/>
          <w:color w:val="0F766E"/>
          <w:sz w:val="20"/>
        </w:rPr>
        <w:t>OFF</w:t>
      </w:r>
      <w:r>
        <w:t>.</w:t>
      </w:r>
    </w:p>
    <w:p w14:paraId="0213F51A" w14:textId="77777777" w:rsidR="00996FD0" w:rsidRDefault="00000000">
      <w:pPr>
        <w:pStyle w:val="ListBullet"/>
        <w:spacing w:before="20" w:after="60"/>
      </w:pPr>
      <w:r>
        <w:rPr>
          <w:b/>
        </w:rPr>
        <w:t>Enable Maintenance Mode</w:t>
      </w:r>
      <w:r>
        <w:t xml:space="preserve">: Switch </w:t>
      </w:r>
      <w:r>
        <w:rPr>
          <w:rFonts w:ascii="Consolas" w:hAnsi="Consolas"/>
          <w:color w:val="0F766E"/>
          <w:sz w:val="20"/>
        </w:rPr>
        <w:t>ON</w:t>
      </w:r>
      <w:r>
        <w:t xml:space="preserve"> to display a temporary maintenance landing page to public visitors while performing admin tasks.</w:t>
      </w:r>
    </w:p>
    <w:p w14:paraId="52AE8B02" w14:textId="77777777" w:rsidR="00996FD0" w:rsidRDefault="00000000">
      <w:pPr>
        <w:spacing w:before="40" w:after="80"/>
      </w:pPr>
      <w:r>
        <w:t>---</w:t>
      </w:r>
    </w:p>
    <w:p w14:paraId="0D17BE26" w14:textId="77777777" w:rsidR="00996FD0" w:rsidRDefault="00000000">
      <w:pPr>
        <w:spacing w:before="280" w:after="120"/>
      </w:pPr>
      <w:r>
        <w:rPr>
          <w:b/>
          <w:color w:val="1E293B"/>
          <w:sz w:val="32"/>
        </w:rPr>
        <w:t>19. Operational Summary &amp; Quick Reference Matrix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3312"/>
        <w:gridCol w:w="3312"/>
        <w:gridCol w:w="3462"/>
      </w:tblGrid>
      <w:tr w:rsidR="00996FD0" w14:paraId="5977F05B" w14:textId="77777777">
        <w:trPr>
          <w:jc w:val="center"/>
        </w:trPr>
        <w:tc>
          <w:tcPr>
            <w:tcW w:w="3312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669EE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Administrative Task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ABD28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Target CMS Tab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77E5F" w14:textId="77777777" w:rsidR="00996FD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Step-by-Step Procedure</w:t>
            </w:r>
          </w:p>
        </w:tc>
      </w:tr>
      <w:tr w:rsidR="00996FD0" w14:paraId="76D809B1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CB7D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:---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57258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:---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07F80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:---</w:t>
            </w:r>
          </w:p>
        </w:tc>
      </w:tr>
      <w:tr w:rsidR="00996FD0" w14:paraId="0328121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8D458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Update Homepage Banner &amp; Slogan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721E3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`Home`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BED37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Go to `Home` ➔ Edit Hero Title &amp; Subtitle ➔ Pick Hero Images ➔ Click `Save Homepage Settings`.</w:t>
            </w:r>
          </w:p>
        </w:tc>
      </w:tr>
      <w:tr w:rsidR="00996FD0" w14:paraId="78E23326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B2EFC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Add Announcement Ticker Notice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6549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`Home`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7E393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Go to `Home` ➔ Scroll to Announcement Marquee ➔ Click `+ Add Announcement` ➔ Enter Text &amp; Target Link ➔ Check `Highlight as NEW` ➔ Click `Save Settings`.</w:t>
            </w:r>
          </w:p>
        </w:tc>
      </w:tr>
      <w:tr w:rsidR="00996FD0" w14:paraId="76A5458D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13437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Create New Course Batch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CDBC0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`Courses`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73050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 xml:space="preserve">Go to `Courses` ➔ Click `+ Add New Course` ➔ Enter Fee, Schedule, &amp; Description ➔ Toggle `Published: ON` ➔ </w:t>
            </w:r>
            <w:r>
              <w:rPr>
                <w:color w:val="334155"/>
                <w:sz w:val="19"/>
              </w:rPr>
              <w:lastRenderedPageBreak/>
              <w:t>Click `Save Course`.</w:t>
            </w:r>
          </w:p>
        </w:tc>
      </w:tr>
      <w:tr w:rsidR="00996FD0" w14:paraId="7DDAFDA4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A1FEB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lastRenderedPageBreak/>
              <w:t>Import 150 Qs Test Paper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75137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`Test Series`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3727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Go to `Test Series` ➔ Open Test Paper ➔ Click `Bulk Copy-Paste Ingestion` ➔ Paste raw text ➔ Click `Parse &amp; Preview` ➔ Click `Save All Questions`.</w:t>
            </w:r>
          </w:p>
        </w:tc>
      </w:tr>
      <w:tr w:rsidR="00996FD0" w14:paraId="68961B57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1888B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Add Daily Current Affairs Article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0220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`Current Affairs`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61EBD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Go to `Current Affairs` ➔ Click `+ Create Daily Edition` ➔ Select Date ➔ Add Article under Category (National/International/Bihar/Arunachal) ➔ Save.</w:t>
            </w:r>
          </w:p>
        </w:tc>
      </w:tr>
      <w:tr w:rsidR="00996FD0" w14:paraId="026E2EBE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3BAE9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Execute Monthly News Compilation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66278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`Current Affairs`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C900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Go to `Current Affairs` ➔ Open `Compilations` sub-tab ➔ Select Year &amp; Month ➔ Click `Preview Monthly` ➔ Click `Execute Monthly Combine`.</w:t>
            </w:r>
          </w:p>
        </w:tc>
      </w:tr>
      <w:tr w:rsidR="00996FD0" w14:paraId="00CCCB5F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3EC77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Process Book Order Shipping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368FA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`Book Orders`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EFDD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Go to `Book Orders` ➔ Select Order ➔ Click `Update Order Status` ➔ Set to `SHIPPED` ➔ Input Courier &amp; Tracking AWB ➔ Click `Save Order Shipping Update`.</w:t>
            </w:r>
          </w:p>
        </w:tc>
      </w:tr>
      <w:tr w:rsidR="00996FD0" w14:paraId="58A6212B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299B5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Evaluate Student Mains Script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F9650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`Mains Evaluation`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64D08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Go to `Mains Evaluation` ➔ Select Student Copy ➔ Download Raw PDF ➔ Upload Faculty Annotated PDF + Award Marks &amp; Feedback ➔ Click `Submit Evaluation`.</w:t>
            </w:r>
          </w:p>
        </w:tc>
      </w:tr>
      <w:tr w:rsidR="00996FD0" w14:paraId="48CF11E3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352CC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Publish Blog Article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C56B2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`Blogs`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6A470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Go to `Blogs` ➔ Click `+ Add New Blog Post` ➔ Use WYSIWYG Editor ➔ Set Cover Image &amp; Auto SEO ➔ Click `Publish Blog Post`.</w:t>
            </w:r>
          </w:p>
        </w:tc>
      </w:tr>
      <w:tr w:rsidR="00996FD0" w14:paraId="0394C07A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E09F4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Full System Database Backup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0C35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`Dashboard`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2911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Go to `Dashboard` ➔ Scroll to `Database Backup &amp; Disaster Recovery` ➔ Click `Export Database Backup (.JSON)`.</w:t>
            </w:r>
          </w:p>
        </w:tc>
      </w:tr>
      <w:tr w:rsidR="00996FD0" w14:paraId="52DA0443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8C6BB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Restore System from Backup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CFFE6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`Dashboard`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20015" w14:textId="77777777" w:rsidR="00996FD0" w:rsidRDefault="00000000">
            <w:pPr>
              <w:spacing w:before="60" w:after="60"/>
            </w:pPr>
            <w:r>
              <w:rPr>
                <w:color w:val="334155"/>
                <w:sz w:val="19"/>
              </w:rPr>
              <w:t>Go to `Dashboard` ➔ Under `Restore Database Backup`, select `.JSON` file ➔ Confirm Dialog ➔ Database restores automatically.</w:t>
            </w:r>
          </w:p>
        </w:tc>
      </w:tr>
    </w:tbl>
    <w:p w14:paraId="10E267FE" w14:textId="77777777" w:rsidR="00996FD0" w:rsidRDefault="00996FD0">
      <w:pPr>
        <w:spacing w:after="120"/>
      </w:pPr>
    </w:p>
    <w:p w14:paraId="58BC3318" w14:textId="77777777" w:rsidR="00996FD0" w:rsidRDefault="00000000">
      <w:pPr>
        <w:spacing w:before="40" w:after="80"/>
      </w:pPr>
      <w:r>
        <w:lastRenderedPageBreak/>
        <w:t>---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0D4CFF49" w14:textId="77777777">
        <w:trPr>
          <w:jc w:val="center"/>
        </w:trPr>
        <w:tc>
          <w:tcPr>
            <w:tcW w:w="9936" w:type="dxa"/>
            <w:tcBorders>
              <w:left w:val="single" w:sz="24" w:space="0" w:color="22C55E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105EC" w14:textId="77777777" w:rsidR="00996FD0" w:rsidRDefault="00000000">
            <w:pPr>
              <w:spacing w:before="60" w:after="60"/>
            </w:pPr>
            <w:r>
              <w:rPr>
                <w:sz w:val="21"/>
              </w:rPr>
              <w:t>TIP:</w:t>
            </w:r>
          </w:p>
        </w:tc>
      </w:tr>
    </w:tbl>
    <w:p w14:paraId="5DEA511C" w14:textId="77777777" w:rsidR="00996FD0" w:rsidRDefault="00996FD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96FD0" w14:paraId="23936555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684DB" w14:textId="77777777" w:rsidR="00996FD0" w:rsidRDefault="00000000">
            <w:pPr>
              <w:spacing w:before="60" w:after="60"/>
            </w:pPr>
            <w:r>
              <w:rPr>
                <w:b/>
                <w:sz w:val="21"/>
              </w:rPr>
              <w:t>Administrative Best Practice</w:t>
            </w:r>
            <w:r>
              <w:rPr>
                <w:sz w:val="21"/>
              </w:rPr>
              <w:t xml:space="preserve">: Always export a fresh database backup from the </w:t>
            </w:r>
            <w:r>
              <w:rPr>
                <w:b/>
                <w:sz w:val="21"/>
              </w:rPr>
              <w:t>Dashboard</w:t>
            </w:r>
            <w:r>
              <w:rPr>
                <w:sz w:val="21"/>
              </w:rPr>
              <w:t xml:space="preserve"> tab before importing new 150-question test series or altering course pricing structure. This guarantees a instant 1-click restore point!</w:t>
            </w:r>
          </w:p>
        </w:tc>
      </w:tr>
    </w:tbl>
    <w:p w14:paraId="68A321F4" w14:textId="77777777" w:rsidR="00996FD0" w:rsidRDefault="00996FD0">
      <w:pPr>
        <w:spacing w:after="80"/>
      </w:pPr>
    </w:p>
    <w:sectPr w:rsidR="00996FD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373774">
    <w:abstractNumId w:val="8"/>
  </w:num>
  <w:num w:numId="2" w16cid:durableId="630480588">
    <w:abstractNumId w:val="6"/>
  </w:num>
  <w:num w:numId="3" w16cid:durableId="245651575">
    <w:abstractNumId w:val="5"/>
  </w:num>
  <w:num w:numId="4" w16cid:durableId="1094016726">
    <w:abstractNumId w:val="4"/>
  </w:num>
  <w:num w:numId="5" w16cid:durableId="485824784">
    <w:abstractNumId w:val="7"/>
  </w:num>
  <w:num w:numId="6" w16cid:durableId="127749368">
    <w:abstractNumId w:val="3"/>
  </w:num>
  <w:num w:numId="7" w16cid:durableId="1265454991">
    <w:abstractNumId w:val="2"/>
  </w:num>
  <w:num w:numId="8" w16cid:durableId="1606962629">
    <w:abstractNumId w:val="1"/>
  </w:num>
  <w:num w:numId="9" w16cid:durableId="101457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1ED"/>
    <w:rsid w:val="00496CC8"/>
    <w:rsid w:val="00996F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3C41F"/>
  <w14:defaultImageDpi w14:val="300"/>
  <w15:docId w15:val="{571BA99F-4CAA-4CE5-A975-436F3628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4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7103</Words>
  <Characters>40489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Mahendra Kumar</cp:lastModifiedBy>
  <cp:revision>2</cp:revision>
  <dcterms:created xsi:type="dcterms:W3CDTF">2013-12-23T23:15:00Z</dcterms:created>
  <dcterms:modified xsi:type="dcterms:W3CDTF">2026-09-15T20:57:00Z</dcterms:modified>
  <cp:category/>
</cp:coreProperties>
</file>